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session_70f6c3b9-437f-4114-bf54-b30921f83b04</w:t>
      </w:r>
    </w:p>
    <w:p>
      <w:r>
        <w:t>날짜: 2026-01-11T00:20:23.198191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입장권과 익스프레스 패스 구매 문의</w:t>
      </w:r>
    </w:p>
    <w:p>
      <w:r>
        <w:t>핵심 응답: 첫 번째 링크는 익스프레스 패스, 두 번째 링크는 일반 입장권임을 설명, 입장권과 익스프레스 패스 모두 구매 필요성 강조, 구매 후 이메일 확인 및 QR 코드 보관 안내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 customer planning visit to Japan</w:t>
      </w:r>
    </w:p>
    <w:p>
      <w:r>
        <w:t>지역: Asia</w:t>
      </w:r>
    </w:p>
    <w:p>
      <w:r>
        <w:t>소통 스타일: formal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10월 20일 오사카 유니버셜 스튜디오 재팬 방문을 계획하고 있으며, 입장권과 익스프레스 패스 구매에 대한 명확한 이해를 요청하였습니다. 담당자는 두 링크의 차이를 설명하고, 두 가지를 모두 구매해야 한다고 안내했습니다. 고객님은 설명에 만족하며 구매 과정에서 문제가 발생하면 다시 연락드리겠다고 답변했습니다.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