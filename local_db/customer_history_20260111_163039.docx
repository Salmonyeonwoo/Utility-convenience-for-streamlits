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session_dfef6c41-e067-4938-bc20-f9a35e054645</w:t>
      </w:r>
    </w:p>
    <w:p>
      <w:r>
        <w:t>날짜: 2026-01-11T16:30:39.152361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Room upgrade and additional service requests at a hotel booked via Agoda</w:t>
      </w:r>
    </w:p>
    <w:p>
      <w:r>
        <w:t>핵심 응답: Recommended contacting the hotel front desk directly for room upgrade availability., Advised checking at hotel check-in for included services like breakfast, WiFi, gym, and pool., Offered to assist with noise issues and suggested discussing alternative room options with the hotel.</w:t>
      </w:r>
    </w:p>
    <w:p>
      <w:r>
        <w:t>고객 감정 점수: 40/100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Korean, likely values respectful and detailed service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아고다를 통해 예약한 호텔에서 럭셔리 룸 업그레이드 및 부가 서비스에 대해 문의했습니다. 고객은 싱가포르 마리나 베이 샌즈 호텔에서의 숙박 중 만족스럽지 못한 경험을 했으며, 특히 외부 소음과 서비스 부족에 대해 불만을 표시했습니다. 상담원은 호텔 프론트 데스크에 직접 연락하여 예약 상황을 확인할 것을 권장했으며, 부가 서비스와 관련된 사항은 체크인 시 다시 확인하도록 안내했습니다. 고객은 추가적인 지원을 요청할 경우 언제든지 연락할 수 있음을 전달받았습니다.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