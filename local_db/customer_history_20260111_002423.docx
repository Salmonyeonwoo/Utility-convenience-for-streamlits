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session_70f6c3b9-437f-4114-bf54-b30921f83b04</w:t>
      </w:r>
    </w:p>
    <w:p>
      <w:r>
        <w:t>날짜: 2026-01-11T00:24:23.353271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purchasing Express Pass and e-ticket for Universal Studios Japan</w:t>
      </w:r>
    </w:p>
    <w:p>
      <w:r>
        <w:t>핵심 응답: Explained the difference between Express Pass and e-ticket, Advised to purchase both tickets for smooth entry, Confirmed email for assistance in case of issues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Likely Korean due to language and context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10월 20일에 오사카 유니버셜 스튜디오 재팬을 방문할 계획이며, 익스프레스 패스와 입장권을 구매하려고 합니다. 에이전트는 두 링크의 차이점을 설명하고, 원활한 방문을 위해 두 티켓 모두 구매해야 한다고 안내했습니다. 고객은 안내를 이해했으며, 구매 과정에서 문제가 발생하면 다시 연락하겠다고 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