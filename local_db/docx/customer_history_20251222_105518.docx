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session_549a4ac9-e2af-45c3-a97b-c9754cd5ecc4</w:t>
      </w:r>
    </w:p>
    <w:p>
      <w:r>
        <w:t>날짜: 2025-12-22T10:55:18.936035</w:t>
      </w:r>
    </w:p>
    <w:p>
      <w:r>
        <w:t xml:space="preserve">초기 문의: 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Inquiry about purchasing Universal Studios Japan admission and express pass together and any available discounts.</w:t>
      </w:r>
    </w:p>
    <w:p>
      <w:r>
        <w:t>핵심 응답: Express pass and admission ticket need to be purchased separately., Discounts can be checked via Klook's website when purchasing combos.</w:t>
      </w:r>
    </w:p>
    <w:p>
      <w:r>
        <w:t>고객 감정 점수: 85/100</w:t>
      </w:r>
    </w:p>
    <w:p>
      <w:r>
        <w:t>고객 만족도 점수: 90/100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Korean preferences indicated by language use.</w:t>
      </w:r>
    </w:p>
    <w:p>
      <w:r>
        <w:t>지역: Asia region</w:t>
      </w:r>
    </w:p>
    <w:p>
      <w:r>
        <w:t>소통 스타일: formal/casual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Asia region</w:t>
      </w:r>
    </w:p>
    <w:p>
      <w:r>
        <w:t>전체 요약: 고객은 오사카 유니버셜 스튜디오 재팬 입장권과 익스프레스 패스를 함께 구매할 수 있는지와 가격 할인 여부에 대해 문의했습니다. 에이전트는 각각 별도 구매해야 하며 할인은 웹사이트에서 확인할 수 있다고 안내했습니다. 고객은 이에 대해 감사하며 추가 문의는 없다고 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