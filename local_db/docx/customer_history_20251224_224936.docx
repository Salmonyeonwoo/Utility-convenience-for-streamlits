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session_07fb51f8-b1cd-4b4e-8fcc-e932cf48ee9c</w:t>
      </w:r>
    </w:p>
    <w:p>
      <w:r>
        <w:t>날짜: 2025-12-24T22:49:36.621682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오사카 유니버셜 스튜디오 재팬 입장권과 익스프레스 패스 예약 방법 문의</w:t>
      </w:r>
    </w:p>
    <w:p>
      <w:r>
        <w:t>핵심 응답: 예약 방법 안내: Klook 웹사이트에서 유니버셜 스튜디오 재팬을 검색 후 원하는 날짜와 옵션을 선택하고 결제, 결제 후 예약 확인 이메일 발송: QR 코드 포함, 추가 문의 시 상세 안내 제공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 with interest in travel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재팬의 입장권과 익스프레스 패스의 예약 방법에 대해 문의했습니다. 에이전트는 Klook 웹사이트에서 예약하는 방법과 결제 후 이메일로 받은 QR 코드를 제시하라고 안내했습니다. 매우 상세하고 정중한 대화가 오갔으며 고객은 대응에 만족하였습니다.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