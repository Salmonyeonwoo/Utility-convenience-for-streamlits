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session_7a9c6059-87f8-41c4-baae-186d4b913674</w:t>
      </w:r>
    </w:p>
    <w:p>
      <w:r>
        <w:t>날짜: 2026-01-04T22:59:56.860390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Taiwan tour discounts and coupon issues</w:t>
      </w:r>
    </w:p>
    <w:p>
      <w:r>
        <w:t>핵심 응답: Provided link to check Taiwan tour discounts, Guided to check email spam folder for coupon code, Explained coupon code usage limits and product applicability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usage with respect and formality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대만 여행 투어 할인 및 쿠폰 코드 관련 문제에 대해 문의하였습니다. 고객 지원팀은 대만 투어 할인 확인 링크를 제공하고, 쿠폰 코드 이메일 수신 문제에 대해서는 스팸 폴더 확인 및 이메일 주소 확인 절차를 안내했습니다. 추가적으로, 쿠폰 코드 사용 제한 및 적용 가능한 상품에 대한 정보를 제공하였습니다. 고객은 문제 해결에 대해 만족감을 표현하며 추가 문의 사항이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