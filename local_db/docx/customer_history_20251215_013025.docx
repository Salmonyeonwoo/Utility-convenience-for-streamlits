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session_e547fd4d-1073-4a26-bf86-7b80624f6a41</w:t>
      </w:r>
    </w:p>
    <w:p>
      <w:r>
        <w:t>날짜: 2025-12-15T01:30:25.175515</w:t>
      </w:r>
    </w:p>
    <w:p>
      <w:r>
        <w:t xml:space="preserve">초기 문의: </w:t>
      </w:r>
    </w:p>
    <w:p>
      <w:r>
        <w:t>고객 성향: 까다로운 고객</w:t>
      </w:r>
    </w:p>
    <w:p>
      <w:r>
        <w:t>언어: ko</w:t>
      </w:r>
    </w:p>
    <w:p>
      <w:pPr>
        <w:pStyle w:val="Heading2"/>
      </w:pPr>
      <w:r>
        <w:t>요약</w:t>
      </w:r>
    </w:p>
    <w:p>
      <w:r>
        <w:t>주요 문의: Inquiry about the difference between a regular admission ticket and an express pass for Universal Studios Japan.</w:t>
      </w:r>
    </w:p>
    <w:p>
      <w:r>
        <w:t>핵심 응답: Express pass needs to be purchased separately from the admission ticket., Express pass allows faster access to popular attractions like Nintendo and Harry Potter., Express pass details, including applicable attractions and estimated wait time reduction, can be found on the Klook website.</w:t>
      </w:r>
    </w:p>
    <w:p>
      <w:r>
        <w:t>고객 감정 점수: 40/100</w:t>
      </w:r>
    </w:p>
    <w:p>
      <w:r>
        <w:t>고객 만족도 점수: 30/100</w:t>
      </w:r>
    </w:p>
    <w:p>
      <w:pPr>
        <w:pStyle w:val="Heading2"/>
      </w:pPr>
      <w:r>
        <w:t>고객 특성</w:t>
      </w:r>
    </w:p>
    <w:p>
      <w:r>
        <w:t>언어: ko</w:t>
      </w:r>
    </w:p>
    <w:p>
      <w:r>
        <w:t>문화적 배경: Likely from Korea or comfortable with Korean language.</w:t>
      </w:r>
    </w:p>
    <w:p>
      <w:r>
        <w:t>지역: Asia</w:t>
      </w:r>
    </w:p>
    <w:p>
      <w:r>
        <w:t>소통 스타일: detailed</w:t>
      </w:r>
    </w:p>
    <w:p>
      <w:pPr>
        <w:pStyle w:val="Heading2"/>
      </w:pPr>
      <w:r>
        <w:t>개인정보 요약</w:t>
      </w:r>
    </w:p>
    <w:p>
      <w:r>
        <w:t>이메일 제공: 아니오</w:t>
      </w:r>
    </w:p>
    <w:p>
      <w:r>
        <w:t>전화번호 제공: 아니오</w:t>
      </w:r>
    </w:p>
    <w:p>
      <w:r>
        <w:t>주소 제공: 아니오</w:t>
      </w:r>
    </w:p>
    <w:p>
      <w:r>
        <w:t>지역 힌트: Asia</w:t>
      </w:r>
    </w:p>
    <w:p>
      <w:r>
        <w:t>전체 요약: 고객은 오사카 유니버셜 스튜디오 재팬 입장권과 익스프레스 패스의 차이점에 대해 문의했습니다. 에이전트는 익스프레스 패스가 별도로 구매해야 하며 인기 어트랙션에서 빠른 입장이 가능하다고 설명했습니다. 그러나 고객은 추가적인 세부 정보를 거듭 요청했고, 환불 정책에 대해서도 질의했습니다.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