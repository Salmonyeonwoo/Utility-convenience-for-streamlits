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session_f9ebef8b-f8d0-470a-912e-448f3026cd71</w:t>
      </w:r>
    </w:p>
    <w:p>
      <w:r>
        <w:t>日付: 2025-12-27T14:41:48.845735</w:t>
      </w:r>
    </w:p>
    <w:p>
      <w:r>
        <w:t xml:space="preserve">初期問い合わせ: </w:t>
      </w:r>
    </w:p>
    <w:p>
      <w:r>
        <w:t>顧客タイプ: 一般的な問い合わせ</w:t>
      </w:r>
    </w:p>
    <w:p>
      <w:r>
        <w:t>言語: ja</w:t>
      </w:r>
    </w:p>
    <w:p>
      <w:pPr>
        <w:pStyle w:val="Heading2"/>
      </w:pPr>
      <w:r>
        <w:t>要約</w:t>
      </w:r>
    </w:p>
    <w:p>
      <w:r>
        <w:t>主な問い合わせ: Ticket cancellation or change due to unforeseen circumstances at Shanghai Disneyland</w:t>
      </w:r>
    </w:p>
    <w:p>
      <w:r>
        <w:t>核心応答: Provided steps for ticket cancellation or change, including need for reason and evidence, Recommended contacting Disney's official support for passport information update, Suggested using translation apps or English communication for language barrier</w:t>
      </w:r>
    </w:p>
    <w:p>
      <w:r>
        <w:t>顧客の感情スコア: 85/100</w:t>
      </w:r>
    </w:p>
    <w:p>
      <w:r>
        <w:t>顧客満足度スコア: 90/100</w:t>
      </w:r>
    </w:p>
    <w:p>
      <w:pPr>
        <w:pStyle w:val="Heading2"/>
      </w:pPr>
      <w:r>
        <w:t>顧客特性</w:t>
      </w:r>
    </w:p>
    <w:p>
      <w:r>
        <w:t>言語: ja</w:t>
      </w:r>
    </w:p>
    <w:p>
      <w:r>
        <w:t>文化的背景: Japanese-speaking customer visiting Shanghai</w:t>
      </w:r>
    </w:p>
    <w:p>
      <w:r>
        <w:t>地域: Asia</w:t>
      </w:r>
    </w:p>
    <w:p>
      <w:r>
        <w:t>コミュニケーションスタイル: casual/detailed</w:t>
      </w:r>
    </w:p>
    <w:p>
      <w:pPr>
        <w:pStyle w:val="Heading2"/>
      </w:pPr>
      <w:r>
        <w:t>個人情報要約</w:t>
      </w:r>
    </w:p>
    <w:p>
      <w:r>
        <w:t>提供されたメールアドレス: いいえ</w:t>
      </w:r>
    </w:p>
    <w:p>
      <w:r>
        <w:t>提供された電話番号: いいえ</w:t>
      </w:r>
    </w:p>
    <w:p>
      <w:r>
        <w:t>住所提供: いいえ</w:t>
      </w:r>
    </w:p>
    <w:p>
      <w:r>
        <w:t>地域ヒント: Asia</w:t>
      </w:r>
    </w:p>
    <w:p>
      <w:r>
        <w:t>全体要約: 上海ディズニーランドのチケットキャンセルまたは変更についての問い合わせ。パスポート情報の問題や言語の壁に対するサポートを求めています。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