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session_8c752536-56cb-4403-9969-63d881773027</w:t>
      </w:r>
    </w:p>
    <w:p>
      <w:r>
        <w:t>날짜: 2025-12-23T10:06:02.589482</w:t>
      </w:r>
    </w:p>
    <w:p>
      <w:r>
        <w:t xml:space="preserve">초기 문의: </w:t>
      </w:r>
    </w:p>
    <w:p>
      <w:r>
        <w:t>고객 성향: 까다로운 고객</w:t>
      </w:r>
    </w:p>
    <w:p>
      <w:r>
        <w:t>언어: ko</w:t>
      </w:r>
    </w:p>
    <w:p>
      <w:pPr>
        <w:pStyle w:val="Heading2"/>
      </w:pPr>
      <w:r>
        <w:t>요약</w:t>
      </w:r>
    </w:p>
    <w:p>
      <w:r>
        <w:t>주요 문의: Inquiry about purchasing Osaka Universal Studios Japan express pass and ticket differences</w:t>
      </w:r>
    </w:p>
    <w:p>
      <w:r>
        <w:t>핵심 응답: Advised separate purchase of entrance and express tickets, Explained the express pass is for faster access to attractions, Clarified that entrance ticket is required even with express pass</w:t>
      </w:r>
    </w:p>
    <w:p>
      <w:r>
        <w:t>고객 감정 점수: 85/100</w:t>
      </w:r>
    </w:p>
    <w:p>
      <w:r>
        <w:t>고객 만족도 점수: 90/100</w:t>
      </w:r>
    </w:p>
    <w:p>
      <w:pPr>
        <w:pStyle w:val="Heading2"/>
      </w:pPr>
      <w:r>
        <w:t>고객 특성</w:t>
      </w:r>
    </w:p>
    <w:p>
      <w:r>
        <w:t>언어: ko</w:t>
      </w:r>
    </w:p>
    <w:p>
      <w:r>
        <w:t>문화적 배경: Korean speaker inquiring about Japanese theme park</w:t>
      </w:r>
    </w:p>
    <w:p>
      <w:r>
        <w:t>지역: Asia</w:t>
      </w:r>
    </w:p>
    <w:p>
      <w:r>
        <w:t>소통 스타일: formal</w:t>
      </w:r>
    </w:p>
    <w:p>
      <w:pPr>
        <w:pStyle w:val="Heading2"/>
      </w:pPr>
      <w:r>
        <w:t>개인정보 요약</w:t>
      </w:r>
    </w:p>
    <w:p>
      <w:r>
        <w:t>이메일 제공: 아니오</w:t>
      </w:r>
    </w:p>
    <w:p>
      <w:r>
        <w:t>전화번호 제공: 아니오</w:t>
      </w:r>
    </w:p>
    <w:p>
      <w:r>
        <w:t>주소 제공: 아니오</w:t>
      </w:r>
    </w:p>
    <w:p>
      <w:r>
        <w:t>지역 힌트: Asia</w:t>
      </w:r>
    </w:p>
    <w:p>
      <w:r>
        <w:t>전체 요약: 고객은 오사카 유니버셜 스튜디오 재팬의 익스프레스 패스와 일반 입장권의 차이점과 구매 방법에 대해 질문했습니다. 에이전트는 티켓을 별도로 구매해야 하며 익스프레스 패스는 빠른 입장을 위한 것임을 설명했습니다. 또한, 입장권 없이는 익스프레스 패스를 사용할 수 없다는 점을 명확히 했습니다. 고객은 만족하며 향후 추가 문의 시 다시 연락하겠다고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