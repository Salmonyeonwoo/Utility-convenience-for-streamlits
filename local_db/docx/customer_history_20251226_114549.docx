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session_ac9d20c1-a8bb-4bc7-97ae-3a2e1b7189fa</w:t>
      </w:r>
    </w:p>
    <w:p>
      <w:r>
        <w:t>날짜: 2025-12-26T11:45:49.294215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Issues with purchasing tickets and express pass for Universal Studios Japan due to payment errors.</w:t>
      </w:r>
    </w:p>
    <w:p>
      <w:r>
        <w:t>핵심 응답: Suggested checking internet connection and payment information validity., Advised trying a different browser or device for payment., Offered direct contact if issues persist.</w:t>
      </w:r>
    </w:p>
    <w:p>
      <w:r>
        <w:t>고객 감정 점수: 65/100</w:t>
      </w:r>
    </w:p>
    <w:p>
      <w:r>
        <w:t>고객 만족도 점수: 70/100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Customer provided full name and local phone number, indicating comfort with cultural norms.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예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 입장권 및 익스프레스 패스를 구매하는 과정에서 결제 오류를 겪었습니다. 문제 해결을 위해 인터넷 연결 및 결제 정보 확인, 다른 브라우저나 기기를 사용할 것을 제안받았습니다. 고객은 여러 방법을 시도하였으나 문제가 해결되지 않아 직접 연락을 요청하였습니다.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