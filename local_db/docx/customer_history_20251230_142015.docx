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session_7c909ca4-2790-44ac-9eef-ada7fdafb49b</w:t>
      </w:r>
    </w:p>
    <w:p>
      <w:r>
        <w:t>날짜: 2025-12-30T14:20:15.330219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in Paris, France</w:t>
      </w:r>
    </w:p>
    <w:p>
      <w:r>
        <w:t>핵심 응답: Confirmed customer location and device model for accurate assistance, Provided step-by-step instructions for eSIM activation on iPhone 12, Suggested checking Klook account for eSIM information if QR code is not available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