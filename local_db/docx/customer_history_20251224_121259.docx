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session_18886ce9-788a-44e7-b24b-1dc057cbb426</w:t>
      </w:r>
    </w:p>
    <w:p>
      <w:r>
        <w:t>날짜: 2025-12-24T12:12:59.551188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문의 오사카 유니버셜 스튜디오 재팬 입장권 + 익스프레스 패스 결제 문제</w:t>
      </w:r>
    </w:p>
    <w:p>
      <w:r>
        <w:t>핵심 응답: 결제 오류 메시지 확인 및 해결 방법 제공, 다른 웹 브라우저, 모바일 앱, 및 캐시 쿠키 삭제 방법 제안, 이메일 일부 정보로 추가 확인 제안</w:t>
      </w:r>
    </w:p>
    <w:p>
      <w:r>
        <w:t>고객 감정 점수: 70/100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간단한 인사 및 감사 표현 사용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유니버셜 스튜디오 재팬의 입장권 및 익스프레스 패스 결제 과정에서 발생한 오류에 대해 문의했으며, 다양한 해결 방법을 시도했다. 에이전트는 결제 오류를 해결하기 위한 구체적인 방법을 제공하고 이메일을 통해 추가 확인을 제안했다. 고객은 금융기관과의 연락 및 다른 결제 수단을 시도할 것을 응답했다.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