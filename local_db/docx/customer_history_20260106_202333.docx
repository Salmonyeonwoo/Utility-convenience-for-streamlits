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call_f9f27fb0-9d2e-4fce-bc2f-9e70290f2c1b</w:t>
      </w:r>
    </w:p>
    <w:p>
      <w:r>
        <w:t>Date: 2026-01-06T20:23:33.589278</w:t>
      </w:r>
    </w:p>
    <w:p>
      <w:r>
        <w:t>Initial Inquiry: Customer's issue : eSIM is not working to be utilized at Paris, France</w:t>
      </w:r>
    </w:p>
    <w:p>
      <w:r>
        <w:t>Customer Type: 까다로운 고객</w:t>
      </w:r>
    </w:p>
    <w:p>
      <w:r>
        <w:t>Language: en</w:t>
      </w:r>
    </w:p>
    <w:p>
      <w:pPr>
        <w:pStyle w:val="Heading2"/>
      </w:pPr>
      <w:r>
        <w:t>Summary</w:t>
      </w:r>
    </w:p>
    <w:p>
      <w:r>
        <w:t>Main Inquiry: eSIM not working in Paris, France</w:t>
      </w:r>
    </w:p>
    <w:p>
      <w:r>
        <w:t>Key Response: Check network connection settings with local telecommunication., Turn flight mode on and off., Restart device and check for network updates.</w:t>
      </w:r>
    </w:p>
    <w:p>
      <w:r>
        <w:t>Customer Sentiment Score: 85/100</w:t>
      </w:r>
    </w:p>
    <w:p>
      <w:r>
        <w:t>Customer Satisfaction Score: 90/100</w:t>
      </w:r>
    </w:p>
    <w:p>
      <w:pPr>
        <w:pStyle w:val="Heading2"/>
      </w:pPr>
      <w:r>
        <w:t>Customer Characteristics</w:t>
      </w:r>
    </w:p>
    <w:p>
      <w:r>
        <w:t>Language: en</w:t>
      </w:r>
    </w:p>
    <w:p>
      <w:r>
        <w:t>Cultural Background: Polite and positive, possibly Western</w:t>
      </w:r>
    </w:p>
    <w:p>
      <w:r>
        <w:t>Region: Europe</w:t>
      </w:r>
    </w:p>
    <w:p>
      <w:r>
        <w:t>Communication Style: casual/detailed</w:t>
      </w:r>
    </w:p>
    <w:p>
      <w:pPr>
        <w:pStyle w:val="Heading2"/>
      </w:pPr>
      <w:r>
        <w:t>Privacy Summary</w:t>
      </w:r>
    </w:p>
    <w:p>
      <w:r>
        <w:t>Email Provided: Yes</w:t>
      </w:r>
    </w:p>
    <w:p>
      <w:r>
        <w:t>Phone Provided: No</w:t>
      </w:r>
    </w:p>
    <w:p>
      <w:r>
        <w:t>Address Provided: No</w:t>
      </w:r>
    </w:p>
    <w:p>
      <w:r>
        <w:t>Region Hint: Europe</w:t>
      </w:r>
    </w:p>
    <w:p>
      <w:r>
        <w:t>Overall Summary: Customer in Paris having trouble with eSIM. Agent provided steps to troubleshoot including checking network settings, toggling flight mode, and restarting the device. Customer was polite, appreciative, and satisfied with the assistance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