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session_07fb51f8-b1cd-4b4e-8fcc-e932cf48ee9c</w:t>
      </w:r>
    </w:p>
    <w:p>
      <w:r>
        <w:t>날짜: 2025-12-24T22:54:40.694008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Universal Studios Japan ticket and express pass reservation process</w:t>
      </w:r>
    </w:p>
    <w:p>
      <w:r>
        <w:t>핵심 응답: Instructions on how to reserve tickets and express passes via Klook website, Explanation of what information is received via email after payment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customer based on language usage and interaction style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오사카 유니버셜 스튜디오 입장권 및 익스프레스 패스의 예약 방법에 대해 질문했습니다. 고객서비스 담당자는 Klook 웹사이트를 통해 예약하는 과정과 결제 후 이메일로 받는 정보를 안내했습니다. 고객은 이 안내에 만족하며 추가적인 질문이 없어 대화가 종료되었습니다.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