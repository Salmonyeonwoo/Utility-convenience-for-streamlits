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session_3b73ca4f-4f99-4d6c-b1d8-607d54936c8f</w:t>
      </w:r>
    </w:p>
    <w:p>
      <w:r>
        <w:t>날짜: 2026-01-03T16:25:07.140162</w:t>
      </w:r>
    </w:p>
    <w:p>
      <w:r>
        <w:t xml:space="preserve">초기 문의: </w:t>
      </w:r>
    </w:p>
    <w:p>
      <w:r>
        <w:t>고객 성향: 까다로운 고객</w:t>
      </w:r>
    </w:p>
    <w:p>
      <w:r>
        <w:t>언어: ko</w:t>
      </w:r>
    </w:p>
    <w:p>
      <w:pPr>
        <w:pStyle w:val="Heading2"/>
      </w:pPr>
      <w:r>
        <w:t>요약</w:t>
      </w:r>
    </w:p>
    <w:p>
      <w:r>
        <w:t>주요 문의: 파리 디즈니랜드 티켓 취소 가능 여부 및 QR 코드 사용 방법</w:t>
      </w:r>
    </w:p>
    <w:p>
      <w:r>
        <w:t>핵심 응답: 72시간 전까지 무료 취소 가능, 지정된 날짜에만 티켓 유효, QR 코드는 이메일로 발송</w:t>
      </w:r>
    </w:p>
    <w:p>
      <w:r>
        <w:t>고객 감정 점수: 70/100</w:t>
      </w:r>
    </w:p>
    <w:p>
      <w:r>
        <w:t>고객 만족도 점수: 75/100</w:t>
      </w:r>
    </w:p>
    <w:p>
      <w:pPr>
        <w:pStyle w:val="Heading2"/>
      </w:pPr>
      <w:r>
        <w:t>고객 특성</w:t>
      </w:r>
    </w:p>
    <w:p>
      <w:r>
        <w:t>언어: ko</w:t>
      </w:r>
    </w:p>
    <w:p>
      <w:r>
        <w:t>문화적 배경: 한국어 사용 및 한국적 예의</w:t>
      </w:r>
    </w:p>
    <w:p>
      <w:r>
        <w:t>지역: Asia</w:t>
      </w:r>
    </w:p>
    <w:p>
      <w:r>
        <w:t>소통 스타일: casual/detailed</w:t>
      </w:r>
    </w:p>
    <w:p>
      <w:pPr>
        <w:pStyle w:val="Heading2"/>
      </w:pPr>
      <w:r>
        <w:t>개인정보 요약</w:t>
      </w:r>
    </w:p>
    <w:p>
      <w:r>
        <w:t>이메일 제공: 예</w:t>
      </w:r>
    </w:p>
    <w:p>
      <w:r>
        <w:t>전화번호 제공: 아니오</w:t>
      </w:r>
    </w:p>
    <w:p>
      <w:r>
        <w:t>주소 제공: 아니오</w:t>
      </w:r>
    </w:p>
    <w:p>
      <w:r>
        <w:t>지역 힌트: Asia</w:t>
      </w:r>
    </w:p>
    <w:p>
      <w:r>
        <w:t>전체 요약: 고객은 파리 디즈니랜드 티켓의 취소 가능 여부와 QR 코드 사용 방법에 대해 문의하였으며, 상담원으로부터 72시간 전까지 무료 취소가 가능하다는 답변과 함께 QR 코드가 이메일로 발송된다는 안내를 받았습니다. 전체적으로 고객은 만족스러운 답변을 받았습니다.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