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session_0b237f32-24b1-4116-a0b3-8fefac7706aa</w:t>
      </w:r>
    </w:p>
    <w:p>
      <w:r>
        <w:t>日付: 2025-12-26T16:04:20.323674</w:t>
      </w:r>
    </w:p>
    <w:p>
      <w:r>
        <w:t xml:space="preserve">初期問い合わせ: </w:t>
      </w:r>
    </w:p>
    <w:p>
      <w:r>
        <w:t>顧客タイプ: 까다로운 고객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Universal Studios Japan entrance tickets and express pass inquiry.</w:t>
      </w:r>
    </w:p>
    <w:p>
      <w:r>
        <w:t>核心応答: Requested additional information for accurate assistance., Provided popular attractions using express pass., Explained no additional discount for JR pass.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ko</w:t>
      </w:r>
    </w:p>
    <w:p>
      <w:r>
        <w:t>文化的背景: Frequent use of polite language typical in Korean culture.</w:t>
      </w:r>
    </w:p>
    <w:p>
      <w:r>
        <w:t>地域: Asia</w:t>
      </w:r>
    </w:p>
    <w:p>
      <w:r>
        <w:t>コミュニケーションスタイル: formal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고객님은 오사카 유니버셜 스튜디오 재팬의 입장권과 익스프레스 패스에 대해 문의하셨으며, 추가적인 티켓 정보 및 인기 어트랙션에 대해 안내받으셨습니다. 특히, JR 패스를 통한 추가 할인은 제공되지 않는다는 설명을 받으셨습니다. 고객님은 혼란을 표하지 않고 안내된 정보를 잘 이해하셨으며, 추가 문의 없이 응대를 마무리하셨습니다.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