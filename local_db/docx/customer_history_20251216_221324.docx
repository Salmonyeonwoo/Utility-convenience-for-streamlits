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Interaction History Summary</w:t>
      </w:r>
    </w:p>
    <w:p>
      <w:pPr>
        <w:pStyle w:val="Heading1"/>
      </w:pPr>
      <w:r>
        <w:t>History #1</w:t>
      </w:r>
    </w:p>
    <w:p>
      <w:r>
        <w:t>ID: call_session_8900f39f-ac2d-477b-b2e5-95641abc3f07</w:t>
      </w:r>
    </w:p>
    <w:p>
      <w:r>
        <w:t>Date: 2025-12-16T22:13:24.579384</w:t>
      </w:r>
    </w:p>
    <w:p>
      <w:r>
        <w:t xml:space="preserve">Initial Inquiry: 오사카 유니버셜 스튜디오 재팬 입장권 + 익스프레스 문의 </w:t>
      </w:r>
    </w:p>
    <w:p>
      <w:r>
        <w:t>Customer Type: 까다로운 고객</w:t>
      </w:r>
    </w:p>
    <w:p>
      <w:r>
        <w:t>Language: en</w:t>
      </w:r>
    </w:p>
    <w:p>
      <w:pPr>
        <w:pStyle w:val="Heading2"/>
      </w:pPr>
      <w:r>
        <w:t>Summary</w:t>
      </w:r>
    </w:p>
    <w:p>
      <w:r>
        <w:t xml:space="preserve">Main Inquiry: 오사카 유니버셜 스튜디오 재팬 입장권 + 익스프레스 문의 </w:t>
      </w:r>
    </w:p>
    <w:p>
      <w:r>
        <w:t xml:space="preserve">Key Response: </w:t>
      </w:r>
    </w:p>
    <w:p>
      <w:r>
        <w:t>Customer Sentiment Score: 50/100</w:t>
      </w:r>
    </w:p>
    <w:p>
      <w:r>
        <w:t>Customer Satisfaction Score: 50/100</w:t>
      </w:r>
    </w:p>
    <w:p>
      <w:pPr>
        <w:pStyle w:val="Heading2"/>
      </w:pPr>
      <w:r>
        <w:t>Customer Characteristics</w:t>
      </w:r>
    </w:p>
    <w:p>
      <w:r>
        <w:t>Language: N/A</w:t>
      </w:r>
    </w:p>
    <w:p>
      <w:r>
        <w:t>Cultural Background: N/A</w:t>
      </w:r>
    </w:p>
    <w:p>
      <w:r>
        <w:t>Region: N/A</w:t>
      </w:r>
    </w:p>
    <w:p>
      <w:r>
        <w:t>Communication Style: N/A</w:t>
      </w:r>
    </w:p>
    <w:p>
      <w:pPr>
        <w:pStyle w:val="Heading2"/>
      </w:pPr>
      <w:r>
        <w:t>Privacy Summary</w:t>
      </w:r>
    </w:p>
    <w:p>
      <w:r>
        <w:t>Email Provided: No</w:t>
      </w:r>
    </w:p>
    <w:p>
      <w:r>
        <w:t>Phone Provided: No</w:t>
      </w:r>
    </w:p>
    <w:p>
      <w:r>
        <w:t>Address Provided: No</w:t>
      </w:r>
    </w:p>
    <w:p>
      <w:r>
        <w:t>Region Hint: N/A</w:t>
      </w:r>
    </w:p>
    <w:p>
      <w:r>
        <w:t>Overall Summary: 고객은 JR 패스 예약 및 사용 방법에 대해 문의했습니다. 상담원은 고객에게 승차 가능한 역과 사용 가능 지역에 대해 안내했습니다. 오사카와 교토 지역에서 JR 패스를 이용할 수 있다는 설명을 제공했으며, 고객은 해당 정보를 확인하고 만족했습니다. 추가적인 문의는 없었고, 통화는 고객의 감사 인사로 마무리되었습니다.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