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고객 응대 이력 요약</w:t>
      </w:r>
    </w:p>
    <w:p>
      <w:pPr>
        <w:pStyle w:val="Heading1"/>
      </w:pPr>
      <w:r>
        <w:t>이력 #1</w:t>
      </w:r>
    </w:p>
    <w:p>
      <w:r>
        <w:t>ID: session_e4b31167-daed-43cf-8a8c-aa77dd198fa0</w:t>
      </w:r>
    </w:p>
    <w:p>
      <w:r>
        <w:t>날짜: 2025-12-11T17:33:37.298521</w:t>
      </w:r>
    </w:p>
    <w:p>
      <w:r>
        <w:t xml:space="preserve">초기 문의: </w:t>
      </w:r>
    </w:p>
    <w:p>
      <w:r>
        <w:t>고객 유형: 까다로운 고객</w:t>
      </w:r>
    </w:p>
    <w:p>
      <w:r>
        <w:t>언어: ko</w:t>
      </w:r>
    </w:p>
    <w:p>
      <w:pPr>
        <w:pStyle w:val="Heading2"/>
      </w:pPr>
      <w:r>
        <w:t>요약</w:t>
      </w:r>
    </w:p>
    <w:p>
      <w:r>
        <w:t>주요 문의: 문의에 언급된 오사카 유니버셜 스튜디오 입장권과 익스프레스 패스 사용 방법</w:t>
      </w:r>
    </w:p>
    <w:p>
      <w:r>
        <w:t>핵심 응답: QR 코드를 이용한 직접 입장 가능 여부 설명, 웹사이트 명시사항 재확인 및 안내</w:t>
      </w:r>
    </w:p>
    <w:p>
      <w:r>
        <w:t>고객 감정 점수: 80/100</w:t>
      </w:r>
    </w:p>
    <w:p>
      <w:r>
        <w:t>고객 만족도 점수: 85/100</w:t>
      </w:r>
    </w:p>
    <w:p>
      <w:pPr>
        <w:pStyle w:val="Heading2"/>
      </w:pPr>
      <w:r>
        <w:t>고객 특성</w:t>
      </w:r>
    </w:p>
    <w:p>
      <w:r>
        <w:t>언어: ko</w:t>
      </w:r>
    </w:p>
    <w:p>
      <w:r>
        <w:t>문화적 배경: Korean-speaking customer, potentially familiar with Korean online shopping patterns</w:t>
      </w:r>
    </w:p>
    <w:p>
      <w:r>
        <w:t>지역: Asia region</w:t>
      </w:r>
    </w:p>
    <w:p>
      <w:r>
        <w:t>소통 스타일: formal and brief</w:t>
      </w:r>
    </w:p>
    <w:p>
      <w:pPr>
        <w:pStyle w:val="Heading2"/>
      </w:pPr>
      <w:r>
        <w:t>개인정보 요약</w:t>
      </w:r>
    </w:p>
    <w:p>
      <w:r>
        <w:t>이메일 제공: 아니오</w:t>
      </w:r>
    </w:p>
    <w:p>
      <w:r>
        <w:t>전화번호 제공: 아니오</w:t>
      </w:r>
    </w:p>
    <w:p>
      <w:r>
        <w:t>주소 제공: 아니오</w:t>
      </w:r>
    </w:p>
    <w:p>
      <w:r>
        <w:t>지역 힌트: Asia region</w:t>
      </w:r>
    </w:p>
    <w:p>
      <w:r>
        <w:t>전체 요약: 고객은 오사카 유니버셜 스튜디오 입장권과 익스프레스 패스를 사용하기 위한 방법을 문의했다. 상담사는 QR 코드를 통해 바로 입장할 수 있음을 설명했다. 고객은 답변에 만족하고 추가적인 문의 없이 대화를 마쳤다.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