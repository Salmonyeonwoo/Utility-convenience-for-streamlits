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call_session_63ab717c-e118-4565-ac78-7cf4bf0be060</w:t>
      </w:r>
    </w:p>
    <w:p>
      <w:r>
        <w:t>날짜: 2025-12-18T01:38:37.077559</w:t>
      </w:r>
    </w:p>
    <w:p>
      <w:r>
        <w:t xml:space="preserve">초기 문의: </w:t>
        <w:br/>
        <w:br/>
        <w:t xml:space="preserve">JR 패스 문의 </w:t>
        <w:br/>
        <w:br/>
        <w:t>유효기한 및 이용 가능한 역 구간들</w:t>
        <w:br/>
        <w:t>취소 및 환불 문의</w:t>
        <w:br/>
        <w:t>기타</w:t>
        <w:br/>
      </w:r>
    </w:p>
    <w:p>
      <w:r>
        <w:t>고객 성향: 까다로운 고객</w:t>
      </w:r>
    </w:p>
    <w:p>
      <w:r>
        <w:t>언어: ko</w:t>
      </w:r>
    </w:p>
    <w:p>
      <w:pPr>
        <w:pStyle w:val="Heading2"/>
      </w:pPr>
      <w:r>
        <w:t>요약</w:t>
      </w:r>
    </w:p>
    <w:p>
      <w:r>
        <w:t xml:space="preserve">주요 문의: </w:t>
        <w:br/>
        <w:br/>
        <w:t xml:space="preserve">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패스의 사용 방법과 예약 절차에 대해 문의하였으며, 도쿄와 오사카를 여행할 예정이라고 밝혔습니다. 에이전트는 고객의 여행 지역과 숙박 관련 정보를 반복적으로 확인하였으나, 실질적인 문제 해결을 위한 구체적인 안내는 이루어지지 않았습니다. 최종적으로 고객의 질문에 대한 명확한 답변이 제공되지 않았습니다.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