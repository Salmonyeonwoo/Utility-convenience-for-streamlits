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2025-12-08T16:55:44.030857</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