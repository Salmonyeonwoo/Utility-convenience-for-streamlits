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session_e4b31167-daed-43cf-8a8c-aa77dd198fa0</w:t>
      </w:r>
    </w:p>
    <w:p>
      <w:r>
        <w:t>날짜: 2025-12-11T17:38:30.279543</w:t>
      </w:r>
    </w:p>
    <w:p>
      <w:r>
        <w:t xml:space="preserve">초기 문의: </w:t>
      </w:r>
    </w:p>
    <w:p>
      <w:r>
        <w:t>고객 유형: 까다로운 고객</w:t>
      </w:r>
    </w:p>
    <w:p>
      <w:r>
        <w:t>언어: ko</w:t>
      </w:r>
    </w:p>
    <w:p>
      <w:pPr>
        <w:pStyle w:val="Heading2"/>
      </w:pPr>
      <w:r>
        <w:t>요약</w:t>
      </w:r>
    </w:p>
    <w:p>
      <w:r>
        <w:t>주요 문의: Usage of Universal Studios Japan entrance tickets and express passes</w:t>
      </w:r>
    </w:p>
    <w:p>
      <w:r>
        <w:t>핵심 응답: Direct entry using QR code is available for Universal Studios Japan e-ticket, Ensure QR code is visible for entry</w:t>
      </w:r>
    </w:p>
    <w:p>
      <w:r>
        <w:t>고객 감정 점수: 85/100</w:t>
      </w:r>
    </w:p>
    <w:p>
      <w:r>
        <w:t>고객 만족도 점수: 90/100</w:t>
      </w:r>
    </w:p>
    <w:p>
      <w:pPr>
        <w:pStyle w:val="Heading2"/>
      </w:pPr>
      <w:r>
        <w:t>고객 특성</w:t>
      </w:r>
    </w:p>
    <w:p>
      <w:r>
        <w:t>언어: ko</w:t>
      </w:r>
    </w:p>
    <w:p>
      <w:r>
        <w:t>문화적 배경: Korean-speaking customer likely from Korea</w:t>
      </w:r>
    </w:p>
    <w:p>
      <w:r>
        <w:t>지역: unknown</w:t>
      </w:r>
    </w:p>
    <w:p>
      <w:r>
        <w:t>소통 스타일: formal</w:t>
      </w:r>
    </w:p>
    <w:p>
      <w:pPr>
        <w:pStyle w:val="Heading2"/>
      </w:pPr>
      <w:r>
        <w:t>개인정보 요약</w:t>
      </w:r>
    </w:p>
    <w:p>
      <w:r>
        <w:t>이메일 제공: 아니오</w:t>
      </w:r>
    </w:p>
    <w:p>
      <w:r>
        <w:t>전화번호 제공: 아니오</w:t>
      </w:r>
    </w:p>
    <w:p>
      <w:r>
        <w:t>주소 제공: 아니오</w:t>
      </w:r>
    </w:p>
    <w:p>
      <w:r>
        <w:t>지역 힌트: unknown</w:t>
      </w:r>
    </w:p>
    <w:p>
      <w:r>
        <w:t>전체 요약: 고객은 오사카 유니버셜 스튜디오 재팬 입장권과 익스프레스 패스의 사용 방법에 대해 문의하였고, 상담원은 QR 코드를 통해 직접 입장 가능하다는 답변을 제공했습니다. 고객은 상담원에 대해 만족감을 표하며 추가 문의 없이 대화를 마무리했습니다.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