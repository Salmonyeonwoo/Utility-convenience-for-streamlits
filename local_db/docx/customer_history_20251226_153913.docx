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session_0b237f32-24b1-4116-a0b3-8fefac7706aa</w:t>
      </w:r>
    </w:p>
    <w:p>
      <w:r>
        <w:t>날짜: 2025-12-26T15:39:13.239916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Universal Studios Japan tickets and Express Pass</w:t>
      </w:r>
    </w:p>
    <w:p>
      <w:r>
        <w:t>핵심 응답: Requested order details for accurate assistance, Explained popular attractions available through Express Pass, Clarified no additional discounts with JR Pass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Customer's inquiry is in Korean with cultural references to Japanese theme park experience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오사카 유니버셜 스튜디오 재팬의 입장권과 익스프레스 패스에 대해 문의하셨으며, 인기 어트랙션 목록과 JR 패스의 추가 할인에 대해 알고 싶어하셨습니다. 고객님은 응대에 만족하시며 추가 문의는 없다고 확인하셨습니다.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