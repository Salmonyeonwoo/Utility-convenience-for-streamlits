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call_session_46713d8a-8daa-491a-89d5-f4aa2c01e7ff</w:t>
      </w:r>
    </w:p>
    <w:p>
      <w:r>
        <w:t>날짜: 2025-12-04T21:28:32.805228</w:t>
      </w:r>
    </w:p>
    <w:p>
      <w:r>
        <w:t xml:space="preserve">초기 문의: https://www.klook.com/activity/161040-5g-esim-france-orange-sfr/?spm=SearchResult.SearchResult_LIST&amp;clickId=7e5fe59fe0 </w:t>
        <w:br/>
        <w:br/>
        <w:t>お客様のお問い合わせの内容：パリーでeSIMのデーターの活性化の手続の中で、トラブルに向かっている</w:t>
      </w:r>
    </w:p>
    <w:p>
      <w:r>
        <w:t>고객 유형: 一般的な問い合わせ</w:t>
      </w:r>
    </w:p>
    <w:p>
      <w:r>
        <w:t>언어: ja</w:t>
      </w:r>
    </w:p>
    <w:p>
      <w:pPr>
        <w:pStyle w:val="Heading2"/>
      </w:pPr>
      <w:r>
        <w:t>요약</w:t>
      </w:r>
    </w:p>
    <w:p>
      <w:r>
        <w:t xml:space="preserve">주요 문의: https://www.klook.com/activity/161040-5g-esim-france-orange-sfr/?spm=SearchResult.SearchResult_LIST&amp;clickId=7e5fe59fe0 </w:t>
        <w:br/>
        <w:br/>
        <w:t>お客様のお問い合わせの内容：パリーでeSIMのデーターの活性化の手続の中で、トラブルに向かっている</w:t>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お客様はパリでeSIMのデータ活性化手続きにおいてトラブルに直面していると問い合わせました。エージェントはお客様の問題に対応しようとしましたが、会話ログには具体的な対策や解決策は記載されていませんでした。結果として、会話の最終結果は明示されておらず、問題が解決したかどうかは不明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