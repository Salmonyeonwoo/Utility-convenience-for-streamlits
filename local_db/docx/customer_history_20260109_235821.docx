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Interaction History Summary</w:t>
      </w:r>
    </w:p>
    <w:p>
      <w:pPr>
        <w:pStyle w:val="Heading1"/>
      </w:pPr>
      <w:r>
        <w:t>History #1</w:t>
      </w:r>
    </w:p>
    <w:p>
      <w:r>
        <w:t>ID: session_7b6f252b-eedb-4f9e-963d-762e7e4dbc36</w:t>
      </w:r>
    </w:p>
    <w:p>
      <w:r>
        <w:t>Date: 2026-01-09T23:58:21.600168</w:t>
      </w:r>
    </w:p>
    <w:p>
      <w:r>
        <w:t xml:space="preserve">Initial Inquiry: </w:t>
      </w:r>
    </w:p>
    <w:p>
      <w:r>
        <w:t>Customer Type: General Inquiry</w:t>
      </w:r>
    </w:p>
    <w:p>
      <w:r>
        <w:t>Language: en</w:t>
      </w:r>
    </w:p>
    <w:p>
      <w:pPr>
        <w:pStyle w:val="Heading2"/>
      </w:pPr>
      <w:r>
        <w:t>Summary</w:t>
      </w:r>
    </w:p>
    <w:p>
      <w:r>
        <w:t>Main Inquiry: Update airport transfer booking details</w:t>
      </w:r>
    </w:p>
    <w:p>
      <w:r>
        <w:t>Key Response: Clarified need for booking number and details to update, Provided steps to update destination on Klook, Offered further assistance if issues arise</w:t>
      </w:r>
    </w:p>
    <w:p>
      <w:r>
        <w:t>Customer Sentiment Score: 80/100</w:t>
      </w:r>
    </w:p>
    <w:p>
      <w:r>
        <w:t>Customer Satisfaction Score: 85/100</w:t>
      </w:r>
    </w:p>
    <w:p>
      <w:pPr>
        <w:pStyle w:val="Heading2"/>
      </w:pPr>
      <w:r>
        <w:t>Customer Characteristics</w:t>
      </w:r>
    </w:p>
    <w:p>
      <w:r>
        <w:t>Language: en</w:t>
      </w:r>
    </w:p>
    <w:p>
      <w:r>
        <w:t>Cultural Background: Polite, uses formal English</w:t>
      </w:r>
    </w:p>
    <w:p>
      <w:r>
        <w:t>Region: Asia</w:t>
      </w:r>
    </w:p>
    <w:p>
      <w:r>
        <w:t>Communication Style: formal/brief</w:t>
      </w:r>
    </w:p>
    <w:p>
      <w:pPr>
        <w:pStyle w:val="Heading2"/>
      </w:pPr>
      <w:r>
        <w:t>Privacy Summary</w:t>
      </w:r>
    </w:p>
    <w:p>
      <w:r>
        <w:t>Email Provided: No</w:t>
      </w:r>
    </w:p>
    <w:p>
      <w:r>
        <w:t>Phone Provided: No</w:t>
      </w:r>
    </w:p>
    <w:p>
      <w:r>
        <w:t>Address Provided: No</w:t>
      </w:r>
    </w:p>
    <w:p>
      <w:r>
        <w:t>Region Hint: Asia</w:t>
      </w:r>
    </w:p>
    <w:p>
      <w:r>
        <w:t>Overall Summary: The customer inquired about updating their airport transfer booking details on Klook. They provided a booking number and requested to change the destination. The agent guided them through the steps to modify their booking on the Klook platform and offered additional support if needed. The customer expressed appreciation and willingness to follow the instructions.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