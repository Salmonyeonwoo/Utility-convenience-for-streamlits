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call_session_66240c26-9b73-4482-93b1-bcc15ea33936</w:t>
      </w:r>
    </w:p>
    <w:p>
      <w:r>
        <w:t>날짜: 2025-12-16T21:54:42.650275</w:t>
      </w:r>
    </w:p>
    <w:p>
      <w:r>
        <w:t xml:space="preserve">초기 문의: 오사카 유니버셜 스튜디오 재팬 입장권 + 익스프레스 문의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오사카 유니버셜 스튜디오 재팬 입장권 + 익스프레스 문의 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 예약 및 사용 방법에 대해 문의했습니다. 상담원은 고객에게 승차 가능한 역과 사용 가능 지역에 대해 안내했습니다. 오사카와 교토 지역에서 JR 패스를 이용할 수 있다는 설명을 제공했으며, 고객은 해당 정보를 확인하고 만족했습니다. 추가적인 문의는 없었고, 통화는 고객의 감사 인사로 마무리되었습니다.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