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session_ca275ae7-e9a2-418b-8a14-732ef133a09b</w:t>
      </w:r>
    </w:p>
    <w:p>
      <w:r>
        <w:t>날짜: 2025-12-09T00:32:49.435194</w:t>
      </w:r>
    </w:p>
    <w:p>
      <w:r>
        <w:t xml:space="preserve">초기 문의: </w:t>
      </w:r>
    </w:p>
    <w:p>
      <w:r>
        <w:t>고객 유형: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Universal Studios Japan entry and express pass usage</w:t>
      </w:r>
    </w:p>
    <w:p>
      <w:r>
        <w:t>핵심 응답: QR code entry available for both tickets, but must be purchased separately., Express pass and entry ticket must be bought separately and used accordingly., Guidance on selecting attraction-specific times provided via screenshot.</w:t>
      </w:r>
    </w:p>
    <w:p>
      <w:r>
        <w:t>고객 감정 점수: 85/100</w:t>
      </w:r>
    </w:p>
    <w:p>
      <w:r>
        <w:t>고객 만족도 점수: 95/100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Korean language indicates Korean cultural background</w:t>
      </w:r>
    </w:p>
    <w:p>
      <w:r>
        <w:t>지역: unknown</w:t>
      </w:r>
    </w:p>
    <w:p>
      <w:r>
        <w:t>소통 스타일: formal, detailed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unknown</w:t>
      </w:r>
    </w:p>
    <w:p>
      <w:r>
        <w:t>전체 요약: 고객은 오사카 유니버셜 스튜디오 재팬의 입장권과 익스프레스 패스 사용에 대해 문의하였으며, 에이전트는 두 티켓이 QR 코드로 입장 가능하나 각각 별도로 구매해야 한다고 설명했습니다. 추가적인 티켓 구매 및 예약 방법에 대한 세부 정보를 제공받았고, 고객은 만족한 듯 응대가 끝났습니다.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