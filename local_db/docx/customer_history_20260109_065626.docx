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Interaction History Summary</w:t>
      </w:r>
    </w:p>
    <w:p>
      <w:pPr>
        <w:pStyle w:val="Heading1"/>
      </w:pPr>
      <w:r>
        <w:t>History #1</w:t>
      </w:r>
    </w:p>
    <w:p>
      <w:r>
        <w:t>ID: session_a738e380-111f-4671-b635-9b66457b90ef</w:t>
      </w:r>
    </w:p>
    <w:p>
      <w:r>
        <w:t>Date: 2026-01-09T06:56:26.075383</w:t>
      </w:r>
    </w:p>
    <w:p>
      <w:r>
        <w:t xml:space="preserve">Initial Inquiry: </w:t>
      </w:r>
    </w:p>
    <w:p>
      <w:r>
        <w:t>Customer Type: 일반적인 문의</w:t>
      </w:r>
    </w:p>
    <w:p>
      <w:r>
        <w:t>Language: en</w:t>
      </w:r>
    </w:p>
    <w:p>
      <w:pPr>
        <w:pStyle w:val="Heading2"/>
      </w:pPr>
      <w:r>
        <w:t>Summary</w:t>
      </w:r>
    </w:p>
    <w:p>
      <w:r>
        <w:t>Main Inquiry: Complaints about room conditions and service at ABC Resort</w:t>
      </w:r>
    </w:p>
    <w:p>
      <w:r>
        <w:t>Key Response: Offer of 50% refund for the stay, 10% discount on next booking, Request for supporting documents to expedite the refund</w:t>
      </w:r>
    </w:p>
    <w:p>
      <w:r>
        <w:t>Customer Sentiment Score: 40/100</w:t>
      </w:r>
    </w:p>
    <w:p>
      <w:r>
        <w:t>Customer Satisfaction Score: 60/100</w:t>
      </w:r>
    </w:p>
    <w:p>
      <w:pPr>
        <w:pStyle w:val="Heading2"/>
      </w:pPr>
      <w:r>
        <w:t>Customer Characteristics</w:t>
      </w:r>
    </w:p>
    <w:p>
      <w:r>
        <w:t>Language: en</w:t>
      </w:r>
    </w:p>
    <w:p>
      <w:r>
        <w:t>Cultural Background: Western</w:t>
      </w:r>
    </w:p>
    <w:p>
      <w:r>
        <w:t>Region: unknown</w:t>
      </w:r>
    </w:p>
    <w:p>
      <w:r>
        <w:t>Communication Style: formal</w:t>
      </w:r>
    </w:p>
    <w:p>
      <w:pPr>
        <w:pStyle w:val="Heading2"/>
      </w:pPr>
      <w:r>
        <w:t>Privacy Summary</w:t>
      </w:r>
    </w:p>
    <w:p>
      <w:r>
        <w:t>Email Provided: No</w:t>
      </w:r>
    </w:p>
    <w:p>
      <w:r>
        <w:t>Phone Provided: No</w:t>
      </w:r>
    </w:p>
    <w:p>
      <w:r>
        <w:t>Address Provided: No</w:t>
      </w:r>
    </w:p>
    <w:p>
      <w:r>
        <w:t>Region Hint: unknown</w:t>
      </w:r>
    </w:p>
    <w:p>
      <w:r>
        <w:t>Overall Summary: The customer expressed dissatisfaction with their stay at ABC Resort due to overbooking and poor room conditions, which led to discomfort and health issues. The agent apologized and offered compensation in the form of a partial refund and a future discount. The customer agreed to provide further documentation to support the refund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