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call_call_20251230122606</w:t>
      </w:r>
    </w:p>
    <w:p>
      <w:r>
        <w:t>날짜: 2025-12-30T12:33:24.891667</w:t>
      </w:r>
    </w:p>
    <w:p>
      <w:r>
        <w:t>초기 문의: 전화 통화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JRBC and availability of phone support</w:t>
      </w:r>
    </w:p>
    <w:p>
      <w:r>
        <w:t>핵심 응답: Informed that phone support is not available, Offered assistance through online chat for JRBC inquiries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unknown</w:t>
      </w:r>
    </w:p>
    <w:p>
      <w:r>
        <w:t>지역: unknown</w:t>
      </w:r>
    </w:p>
    <w:p>
      <w:r>
        <w:t>소통 스타일: unknown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>전체 요약: Customer inquiry about: 전화 통화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