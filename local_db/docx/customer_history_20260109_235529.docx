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Interaction History Summary</w:t>
      </w:r>
    </w:p>
    <w:p>
      <w:pPr>
        <w:pStyle w:val="Heading1"/>
      </w:pPr>
      <w:r>
        <w:t>History #1</w:t>
      </w:r>
    </w:p>
    <w:p>
      <w:r>
        <w:t>ID: session_7b6f252b-eedb-4f9e-963d-762e7e4dbc36</w:t>
      </w:r>
    </w:p>
    <w:p>
      <w:r>
        <w:t>Date: 2026-01-09T23:55:29.327908</w:t>
      </w:r>
    </w:p>
    <w:p>
      <w:r>
        <w:t xml:space="preserve">Initial Inquiry: </w:t>
      </w:r>
    </w:p>
    <w:p>
      <w:r>
        <w:t>Customer Type: General Inquiry</w:t>
      </w:r>
    </w:p>
    <w:p>
      <w:r>
        <w:t>Language: en</w:t>
      </w:r>
    </w:p>
    <w:p>
      <w:pPr>
        <w:pStyle w:val="Heading2"/>
      </w:pPr>
      <w:r>
        <w:t>Summary</w:t>
      </w:r>
    </w:p>
    <w:p>
      <w:r>
        <w:t>Main Inquiry: Updating destination details for airport transfer booking</w:t>
      </w:r>
    </w:p>
    <w:p>
      <w:r>
        <w:t>Key Response: Guide on how to modify booking details in Klook account, Offer to contact support team if modification is unavailable</w:t>
      </w:r>
    </w:p>
    <w:p>
      <w:r>
        <w:t>Customer Sentiment Score: 70/100</w:t>
      </w:r>
    </w:p>
    <w:p>
      <w:r>
        <w:t>Customer Satisfaction Score: 85/100</w:t>
      </w:r>
    </w:p>
    <w:p>
      <w:pPr>
        <w:pStyle w:val="Heading2"/>
      </w:pPr>
      <w:r>
        <w:t>Customer Characteristics</w:t>
      </w:r>
    </w:p>
    <w:p>
      <w:r>
        <w:t>Language: en</w:t>
      </w:r>
    </w:p>
    <w:p>
      <w:r>
        <w:t>Cultural Background: likely English-speaking, familiar with online booking platforms</w:t>
      </w:r>
    </w:p>
    <w:p>
      <w:r>
        <w:t>Region: Asia</w:t>
      </w:r>
    </w:p>
    <w:p>
      <w:r>
        <w:t>Communication Style: brief/casual</w:t>
      </w:r>
    </w:p>
    <w:p>
      <w:pPr>
        <w:pStyle w:val="Heading2"/>
      </w:pPr>
      <w:r>
        <w:t>Privacy Summary</w:t>
      </w:r>
    </w:p>
    <w:p>
      <w:r>
        <w:t>Email Provided: No</w:t>
      </w:r>
    </w:p>
    <w:p>
      <w:r>
        <w:t>Phone Provided: No</w:t>
      </w:r>
    </w:p>
    <w:p>
      <w:r>
        <w:t>Address Provided: Yes</w:t>
      </w:r>
    </w:p>
    <w:p>
      <w:r>
        <w:t>Region Hint: Asia</w:t>
      </w:r>
    </w:p>
    <w:p>
      <w:r>
        <w:t>Overall Summary: The customer inquired about updating the destination details for their airport transfer booking on Klook. The agent provided a detailed guide on how to modify the booking through the Klook account and offered further assistance if needed. The customer acknowledged the instructions positively.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