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2025-12-14T00:25:54.595944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Osaka Universal Studios Japan entry tickets and Express Pass usage instructions</w:t>
      </w:r>
    </w:p>
    <w:p>
      <w:r>
        <w:t>핵심 응답: Informed customer to present QR code from voucher for entry, Confirmed use of QR code for both entry and Express Pass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Korean-speaking, possibly familiar with Japanese attractions</w:t>
      </w:r>
    </w:p>
    <w:p>
      <w:r>
        <w:t>지역: unknown</w:t>
      </w:r>
    </w:p>
    <w:p>
      <w:r>
        <w:t>소통 스타일: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unknown</w:t>
      </w:r>
    </w:p>
    <w:p>
      <w:r>
        <w:t>전체 요약: 고객은 오사카 유니버셜 스튜디오 재팬의 입장권 및 익스프레스 패스를 구매한 후 QR 코드를 통해 입장할 수 있는지 문의했습니다. 상담원은 QR 코드를 바우처에서 확인하여 제시하면 된다고 설명했고, 고객은 만족한 반응을 보였습니다.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