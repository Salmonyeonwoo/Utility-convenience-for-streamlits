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call_call_20251228162808</w:t>
      </w:r>
    </w:p>
    <w:p>
      <w:r>
        <w:t>날짜: 2025-12-28T17:17:07.701193</w:t>
      </w:r>
    </w:p>
    <w:p>
      <w:r>
        <w:t>초기 문의: 전화 통화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전화 통화</w:t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unknown</w:t>
      </w:r>
    </w:p>
    <w:p>
      <w:r>
        <w:t>지역: unknown</w:t>
      </w:r>
    </w:p>
    <w:p>
      <w:r>
        <w:t>소통 스타일: unknown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unknown</w:t>
      </w:r>
    </w:p>
    <w:p>
      <w:r>
        <w:t>전체 요약: Error generating summary: Unterminated string starting at: line 19 column 7 (char 570)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