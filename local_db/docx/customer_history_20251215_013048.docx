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session_e547fd4d-1073-4a26-bf86-7b80624f6a41</w:t>
      </w:r>
    </w:p>
    <w:p>
      <w:r>
        <w:t>날짜: 2025-12-15T01:30:48.568702</w:t>
      </w:r>
    </w:p>
    <w:p>
      <w:r>
        <w:t xml:space="preserve">초기 문의: </w:t>
      </w:r>
    </w:p>
    <w:p>
      <w:r>
        <w:t>고객 성향: 까다로운 고객</w:t>
      </w:r>
    </w:p>
    <w:p>
      <w:r>
        <w:t>언어: ko</w:t>
      </w:r>
    </w:p>
    <w:p>
      <w:pPr>
        <w:pStyle w:val="Heading2"/>
      </w:pPr>
      <w:r>
        <w:t>요약</w:t>
      </w:r>
    </w:p>
    <w:p>
      <w:r>
        <w:t>주요 문의: Inquiry about Universal Studios Japan entry tickets and Express Pass differences and usage details</w:t>
      </w:r>
    </w:p>
    <w:p>
      <w:r>
        <w:t>핵심 응답: Express Pass must be purchased separately from entry tickets., Express Pass allows faster queue passage, specific attractions like Nintendo and Harry Potter may be included., Vouchers can be issued via email or app, refunds or changes are generally not permitted.</w:t>
      </w:r>
    </w:p>
    <w:p>
      <w:r>
        <w:t>고객 감정 점수: 60/100</w:t>
      </w:r>
    </w:p>
    <w:p>
      <w:r>
        <w:t>고객 만족도 점수: 50/100</w:t>
      </w:r>
    </w:p>
    <w:p>
      <w:pPr>
        <w:pStyle w:val="Heading2"/>
      </w:pPr>
      <w:r>
        <w:t>고객 특성</w:t>
      </w:r>
    </w:p>
    <w:p>
      <w:r>
        <w:t>언어: ko</w:t>
      </w:r>
    </w:p>
    <w:p>
      <w:r>
        <w:t>문화적 배경: Likely from South Korea based on language usage</w:t>
      </w:r>
    </w:p>
    <w:p>
      <w:r>
        <w:t>지역: Asia</w:t>
      </w:r>
    </w:p>
    <w:p>
      <w:r>
        <w:t>소통 스타일: formal and 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유니버셜 스튜디오 일본의 입장권과 익스프레스 패스에 대해 문의하였습니다. 주요 질문은 두 제품의 차이점과 익스프레스 패스의 구체적인 사용 혜택에 관한 것이었습니다. 상담사는 익스프레스 패스의 별도 구매 필요성과 인기있는 어트랙션에서의 혜택을 설명했으나, 고객은 더 구체적인 정보와 환불 정책에 대한 명확한 답변을 요구하였습니다.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