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call_e213d714-f6a1-4a14-bc9e-d75f6e697c46</w:t>
      </w:r>
    </w:p>
    <w:p>
      <w:r>
        <w:t>날짜: 2026-01-04T16:27:08.418517</w:t>
      </w:r>
    </w:p>
    <w:p>
      <w:r>
        <w:t xml:space="preserve">초기 문의: JR 패스 문의 </w:t>
        <w:br/>
        <w:br/>
        <w:t>유효기한 및 이용 가능한 역 구간들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Pass validity and usable station routes</w:t>
      </w:r>
    </w:p>
    <w:p>
      <w:r>
        <w:t>핵심 응답: Provided information on usable JR stations in Tokyo and Osaka, Explained restrictions on Shinkansen and bus usage with JR Pass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예</w:t>
      </w:r>
    </w:p>
    <w:p>
      <w:r>
        <w:t>지역 힌트: Asia</w:t>
      </w:r>
    </w:p>
    <w:p>
      <w:r>
        <w:t>전체 요약: 고객은 JR 패스의 유효기간과 사용 가능한 역에 대해 질문했습니다. 고객은 도쿄와 오사카를 여행할 계획이며, 주요 역에서 JR 패스를 사용할 수 있다는 설명을 받았습니다. 신칸센 이용 시 노조미와 미즈호는 제외된다는 점도 이해했습니다. 고객은 제공된 정보에 만족하며 추가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