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session_549a4ac9-e2af-45c3-a97b-c9754cd5ecc4</w:t>
      </w:r>
    </w:p>
    <w:p>
      <w:r>
        <w:t>날짜: 2025-12-22T11:19:21.863511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Purchase options and discounts for Universal Studios Japan tickets and express pass</w:t>
      </w:r>
    </w:p>
    <w:p>
      <w:r>
        <w:t>핵심 응답: Express pass and entry ticket need to be purchased separately, Discounts can be checked on the Klook website by looking for combos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Use of courteous language and expressions typical in Korean culture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입장권과 익스프레스 패스를 함께 구매할 수 있는지, 가격 할인이 있는지 문의했습니다. 에이전트는 티켓과 익스프레스 패스는 별도로 구매해야 하며, 할인 정보는 Klook 웹사이트 콤보를 통해 확인할 수 있다고 안내했습니다. 고객은 이에 감사하며 더 이상의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