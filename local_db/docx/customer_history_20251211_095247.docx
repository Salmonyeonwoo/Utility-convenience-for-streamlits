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session_2e39ff4b-3095-4deb-8540-a56c1916e0b2</w:t>
      </w:r>
    </w:p>
    <w:p>
      <w:r>
        <w:t>날짜: 2025-12-11T09:52:47.347458</w:t>
      </w:r>
    </w:p>
    <w:p>
      <w:r>
        <w:t xml:space="preserve">초기 문의: </w:t>
      </w:r>
    </w:p>
    <w:p>
      <w:r>
        <w:t>고객 유형: 까다로운 고객</w:t>
      </w:r>
    </w:p>
    <w:p>
      <w:r>
        <w:t>언어: ko</w:t>
      </w:r>
    </w:p>
    <w:p>
      <w:pPr>
        <w:pStyle w:val="Heading2"/>
      </w:pPr>
      <w:r>
        <w:t>요약</w:t>
      </w:r>
    </w:p>
    <w:p>
      <w:r>
        <w:t>주요 문의: Inquiry about Universal Studios Japan Express Pass purchase and options</w:t>
      </w:r>
    </w:p>
    <w:p>
      <w:r>
        <w:t>핵심 응답: Express Pass requires prior booking and cannot be purchased on the day., Express Pass and entrance tickets need to be purchased separately., Provided links for current ticket and Express Pass prices.</w:t>
      </w:r>
    </w:p>
    <w:p>
      <w:r>
        <w:t>고객 감정 점수: 80/100</w:t>
      </w:r>
    </w:p>
    <w:p>
      <w:r>
        <w:t>고객 만족도 점수: 90/100</w:t>
      </w:r>
    </w:p>
    <w:p>
      <w:pPr>
        <w:pStyle w:val="Heading2"/>
      </w:pPr>
      <w:r>
        <w:t>고객 특성</w:t>
      </w:r>
    </w:p>
    <w:p>
      <w:r>
        <w:t>언어: ko</w:t>
      </w:r>
    </w:p>
    <w:p>
      <w:r>
        <w:t>문화적 배경: interest in Japanese attractions</w:t>
      </w:r>
    </w:p>
    <w:p>
      <w:r>
        <w:t>지역: unknown</w:t>
      </w:r>
    </w:p>
    <w:p>
      <w:r>
        <w:t>소통 스타일: formal</w:t>
      </w:r>
    </w:p>
    <w:p>
      <w:pPr>
        <w:pStyle w:val="Heading2"/>
      </w:pPr>
      <w:r>
        <w:t>개인정보 요약</w:t>
      </w:r>
    </w:p>
    <w:p>
      <w:r>
        <w:t>이메일 제공: 아니오</w:t>
      </w:r>
    </w:p>
    <w:p>
      <w:r>
        <w:t>전화번호 제공: 아니오</w:t>
      </w:r>
    </w:p>
    <w:p>
      <w:r>
        <w:t>주소 제공: 아니오</w:t>
      </w:r>
    </w:p>
    <w:p>
      <w:r>
        <w:t>지역 힌트: unknown</w:t>
      </w:r>
    </w:p>
    <w:p>
      <w:r>
        <w:t>전체 요약: 고객은 오사카 유니버셜 스튜디오 재팬 익스프레스 패스 구매 방법 및 옵션에 대해 문의하였습니다. 에이전트는 익스프레스 패스는 당일 구매가 불가능하며 사전 예약이 필요하다는 점과 입장권과 익스프레스 패스를 별도로 구매해야 한다는 것을 설명하였습니다. 또한, 고객에게 현재 티켓 가격 정보를 제공하였습니다.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