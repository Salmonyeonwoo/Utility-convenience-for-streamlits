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session_95084f7f-b25d-42e6-8754-367b02d06313</w:t>
      </w:r>
    </w:p>
    <w:p>
      <w:r>
        <w:t>日付: 2026-01-04T17:35:00.108144</w:t>
      </w:r>
    </w:p>
    <w:p>
      <w:r>
        <w:t xml:space="preserve">初期問い合わせ: </w:t>
      </w:r>
    </w:p>
    <w:p>
      <w:r>
        <w:t>顧客タイプ: 一般的な問い合わせ</w:t>
      </w:r>
    </w:p>
    <w:p>
      <w:r>
        <w:t>言語: ja</w:t>
      </w:r>
    </w:p>
    <w:p>
      <w:pPr>
        <w:pStyle w:val="Heading2"/>
      </w:pPr>
      <w:r>
        <w:t>要約</w:t>
      </w:r>
    </w:p>
    <w:p>
      <w:r>
        <w:t>主な問い合わせ: パリーディズニーランドの予約とアトラクションについて</w:t>
      </w:r>
    </w:p>
    <w:p>
      <w:r>
        <w:t>核心応答: 72時間前までのキャンセルと全額返金が可能, 指定された日付でのみ入場可能, QRコードを使用してスムーズに入場可能</w:t>
      </w:r>
    </w:p>
    <w:p>
      <w:r>
        <w:t>顧客の感情スコア: 85/100</w:t>
      </w:r>
    </w:p>
    <w:p>
      <w:r>
        <w:t>顧客満足度スコア: 90/100</w:t>
      </w:r>
    </w:p>
    <w:p>
      <w:pPr>
        <w:pStyle w:val="Heading2"/>
      </w:pPr>
      <w:r>
        <w:t>顧客特性</w:t>
      </w:r>
    </w:p>
    <w:p>
      <w:r>
        <w:t>言語: ja</w:t>
      </w:r>
    </w:p>
    <w:p>
      <w:r>
        <w:t>文化的背景: Japanese customer interested in Paris Disneyland</w:t>
      </w:r>
    </w:p>
    <w:p>
      <w:r>
        <w:t>地域: Asia</w:t>
      </w:r>
    </w:p>
    <w:p>
      <w:r>
        <w:t>コミュニケーションスタイル: formal/detailed</w:t>
      </w:r>
    </w:p>
    <w:p>
      <w:pPr>
        <w:pStyle w:val="Heading2"/>
      </w:pPr>
      <w:r>
        <w:t>個人情報要約</w:t>
      </w:r>
    </w:p>
    <w:p>
      <w:r>
        <w:t>提供されたメールアドレス: いいえ</w:t>
      </w:r>
    </w:p>
    <w:p>
      <w:r>
        <w:t>提供された電話番号: いいえ</w:t>
      </w:r>
    </w:p>
    <w:p>
      <w:r>
        <w:t>住所提供: いいえ</w:t>
      </w:r>
    </w:p>
    <w:p>
      <w:r>
        <w:t>地域ヒント: Asia</w:t>
      </w:r>
    </w:p>
    <w:p>
      <w:r>
        <w:t>全体要約: 顧客はパリディズニーランドの予約手続きとアトラクションに関する詳細を問い合わせました。エージェントは72時間前までのキャンセルと全額返金、指定日の入場、QRコード利用方法について説明し、さらに人気アトラクションの情報を提供しました。顧客は最終的に満足し、さらなる質問はないと回答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