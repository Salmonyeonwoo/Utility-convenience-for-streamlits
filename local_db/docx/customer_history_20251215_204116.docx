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顧客対応履歴要約</w:t>
      </w:r>
    </w:p>
    <w:p>
      <w:pPr>
        <w:pStyle w:val="Heading1"/>
      </w:pPr>
      <w:r>
        <w:t>履歴 #1</w:t>
      </w:r>
    </w:p>
    <w:p>
      <w:r>
        <w:t>ID: session_26825de3-87db-4790-a732-c8ab9f34b166</w:t>
      </w:r>
    </w:p>
    <w:p>
      <w:r>
        <w:t>日付: 2025-12-15T20:41:16.555182</w:t>
      </w:r>
    </w:p>
    <w:p>
      <w:r>
        <w:t xml:space="preserve">初期問い合わせ: </w:t>
      </w:r>
    </w:p>
    <w:p>
      <w:r>
        <w:t>顧客タイプ: 일반적인 문의</w:t>
      </w:r>
    </w:p>
    <w:p>
      <w:r>
        <w:t>言語: ja</w:t>
      </w:r>
    </w:p>
    <w:p>
      <w:pPr>
        <w:pStyle w:val="Heading2"/>
      </w:pPr>
      <w:r>
        <w:t>要約</w:t>
      </w:r>
    </w:p>
    <w:p>
      <w:r>
        <w:t>主な問い合わせ: Inquiry about purchasing and using Universal Studios Japan entry and express tickets</w:t>
      </w:r>
    </w:p>
    <w:p>
      <w:r>
        <w:t>核心応答: Tickets can be used with QR code via official mobile app, Purchase entry and express tickets separately with the same date, Check popular attractions like Harry Potter and Nintendo for express availability</w:t>
      </w:r>
    </w:p>
    <w:p>
      <w:r>
        <w:t>顧客の感情スコア: 85/100</w:t>
      </w:r>
    </w:p>
    <w:p>
      <w:r>
        <w:t>顧客満足度スコア: 90/100</w:t>
      </w:r>
    </w:p>
    <w:p>
      <w:pPr>
        <w:pStyle w:val="Heading2"/>
      </w:pPr>
      <w:r>
        <w:t>顧客特性</w:t>
      </w:r>
    </w:p>
    <w:p>
      <w:r>
        <w:t>言語: ko</w:t>
      </w:r>
    </w:p>
    <w:p>
      <w:r>
        <w:t>文化的背景: Korean and Japanese language usage</w:t>
      </w:r>
    </w:p>
    <w:p>
      <w:r>
        <w:t>地域: Asia</w:t>
      </w:r>
    </w:p>
    <w:p>
      <w:r>
        <w:t>コミュニケーションスタイル: formal/detailed</w:t>
      </w:r>
    </w:p>
    <w:p>
      <w:pPr>
        <w:pStyle w:val="Heading2"/>
      </w:pPr>
      <w:r>
        <w:t>個人情報要約</w:t>
      </w:r>
    </w:p>
    <w:p>
      <w:r>
        <w:t>提供されたメールアドレス: いいえ</w:t>
      </w:r>
    </w:p>
    <w:p>
      <w:r>
        <w:t>提供された電話番号: いいえ</w:t>
      </w:r>
    </w:p>
    <w:p>
      <w:r>
        <w:t>住所提供: いいえ</w:t>
      </w:r>
    </w:p>
    <w:p>
      <w:r>
        <w:t>地域ヒント: Asia</w:t>
      </w:r>
    </w:p>
    <w:p>
      <w:r>
        <w:t>全体要約: お客様はユニバーサル・スタジオ・ジャパンの入場券とエクスプレスパスの購入方法と使用について問い合わせました。エージェントは、QRコードと公式アプリを通じてこれらを使用できることを説明し、別々に購入する必要性と特定の日付を選ぶ必要性を指摘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