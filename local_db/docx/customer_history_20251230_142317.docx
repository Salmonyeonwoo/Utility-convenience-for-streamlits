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session_7c909ca4-2790-44ac-9eef-ada7fdafb49b</w:t>
      </w:r>
    </w:p>
    <w:p>
      <w:r>
        <w:t>날짜: 2025-12-30T14:23:17.920295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eSIM activation in Paris, France</w:t>
      </w:r>
    </w:p>
    <w:p>
      <w:r>
        <w:t>핵심 응답: Requested email confirmation and device/location details, Provided step-by-step instructions for eSIM activation on iPhone 12, Offered further assistance if needed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 xml:space="preserve">전체 요약: Customer inquiry about: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