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session_ef1daca3-c6d8-419d-b8a0-3dc3c57da07f</w:t>
      </w:r>
    </w:p>
    <w:p>
      <w:r>
        <w:t>날짜: 2025-12-26T10:10:48.916452</w:t>
      </w:r>
    </w:p>
    <w:p>
      <w:r>
        <w:t xml:space="preserve">초기 문의: </w:t>
      </w:r>
    </w:p>
    <w:p>
      <w:r>
        <w:t>고객 성향: 일반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Support for using and troubleshooting the dashboard_stats.json file</w:t>
      </w:r>
    </w:p>
    <w:p>
      <w:r>
        <w:t>핵심 응답: Guide to review data using text editor or JSON parser, Instructions on connecting the file data to APIs, Advice to contact system admin or development team for technical support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 uses polite language and formal structure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dashboard_stats.json 파일을 불러오는 문제에 대한 기술 지원을 요청했습니다. 상담사는 데이터를 검토하는 방법 및 기술적인 문제를 해결하는 방법을 안내했습니다. 고객은 답변에 만족했으며, 추가적인 도움이 필요하면 연락하겠다고 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