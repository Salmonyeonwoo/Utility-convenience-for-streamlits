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call_call_20251228162808</w:t>
      </w:r>
    </w:p>
    <w:p>
      <w:r>
        <w:t>날짜: 2025-12-28T17:18:43.013834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전화 통화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Error generating summary: Expecting value: line 20 column 23 (char 791)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