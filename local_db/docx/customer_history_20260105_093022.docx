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고객 응대 이력 요약</w:t>
      </w:r>
    </w:p>
    <w:p>
      <w:pPr>
        <w:pStyle w:val="Heading1"/>
      </w:pPr>
      <w:r>
        <w:t>이력 #1</w:t>
      </w:r>
    </w:p>
    <w:p>
      <w:r>
        <w:t>ID: session_d7ef64a1-d5dc-4323-bdc3-2713ba28bba9</w:t>
      </w:r>
    </w:p>
    <w:p>
      <w:r>
        <w:t>날짜: 2026-01-05T09:30:22.847134</w:t>
      </w:r>
    </w:p>
    <w:p>
      <w:r>
        <w:t xml:space="preserve">초기 문의: </w:t>
      </w:r>
    </w:p>
    <w:p>
      <w:r>
        <w:t>고객 성향: 까다로운 고객</w:t>
      </w:r>
    </w:p>
    <w:p>
      <w:r>
        <w:t>언어: ko</w:t>
      </w:r>
    </w:p>
    <w:p>
      <w:pPr>
        <w:pStyle w:val="Heading2"/>
      </w:pPr>
      <w:r>
        <w:t>요약</w:t>
      </w:r>
    </w:p>
    <w:p>
      <w:r>
        <w:t>주요 문의: Inquiry about purchasing Express Pass for Universal Studios Japan</w:t>
      </w:r>
    </w:p>
    <w:p>
      <w:r>
        <w:t>핵심 응답: Advised on purchasing separate express pass and entry ticket, Explained that express passes have different attraction inclusions, Clarified that tickets must be used on the same date</w:t>
      </w:r>
    </w:p>
    <w:p>
      <w:r>
        <w:t>고객 감정 점수: 85/100</w:t>
      </w:r>
    </w:p>
    <w:p>
      <w:r>
        <w:t>고객 만족도 점수: 90/100</w:t>
      </w:r>
    </w:p>
    <w:p>
      <w:pPr>
        <w:pStyle w:val="Heading2"/>
      </w:pPr>
      <w:r>
        <w:t>고객 특성</w:t>
      </w:r>
    </w:p>
    <w:p>
      <w:r>
        <w:t>언어: ko</w:t>
      </w:r>
    </w:p>
    <w:p>
      <w:r>
        <w:t>문화적 배경: Likely Korean cultural context due to language and politeness</w:t>
      </w:r>
    </w:p>
    <w:p>
      <w:r>
        <w:t>지역: Asia</w:t>
      </w:r>
    </w:p>
    <w:p>
      <w:r>
        <w:t>소통 스타일: formal/detailed</w:t>
      </w:r>
    </w:p>
    <w:p>
      <w:pPr>
        <w:pStyle w:val="Heading2"/>
      </w:pPr>
      <w:r>
        <w:t>개인정보 요약</w:t>
      </w:r>
    </w:p>
    <w:p>
      <w:r>
        <w:t>이메일 제공: 아니오</w:t>
      </w:r>
    </w:p>
    <w:p>
      <w:r>
        <w:t>전화번호 제공: 아니오</w:t>
      </w:r>
    </w:p>
    <w:p>
      <w:r>
        <w:t>주소 제공: 아니오</w:t>
      </w:r>
    </w:p>
    <w:p>
      <w:r>
        <w:t>지역 힌트: Asia</w:t>
      </w:r>
    </w:p>
    <w:p>
      <w:r>
        <w:t>전체 요약: 고객은 유니버설 스튜디오 재팬의 익스프레스 패스 구매에 대해 문의했습니다. 에이전트는 고객에게 익스프레스 패스와 입장권을 별도로 구매해야 하며, 특정 어트랙션 포함 여부를 확인할 것을 권장했습니다. 또한 티켓은 동일한 날짜에 사용해야 한다고 안내했습니다. 고객은 친절한 답변에 감사하며 대화를 마무리했습니다.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