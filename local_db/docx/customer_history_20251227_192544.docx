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session_b1ed8458-f14b-4edc-915a-673cec3c5382</w:t>
      </w:r>
    </w:p>
    <w:p>
      <w:r>
        <w:t>날짜: 2025-12-27T19:25:44.512165</w:t>
      </w:r>
    </w:p>
    <w:p>
      <w:r>
        <w:t xml:space="preserve">초기 문의: </w:t>
      </w:r>
    </w:p>
    <w:p>
      <w:r>
        <w:t>고객 성향: 一般的な問い合わせ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scanning QR code and usage through the official app after booking Disneyland Paris</w:t>
      </w:r>
    </w:p>
    <w:p>
      <w:r>
        <w:t>핵심 응답: Request for more details about the specific QR code scanning issue, Offer to confirm the booking and provide support by verifying account information</w:t>
      </w:r>
    </w:p>
    <w:p>
      <w:r>
        <w:t>고객 감정 점수: 70/100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ja</w:t>
      </w:r>
    </w:p>
    <w:p>
      <w:r>
        <w:t>문화적 배경: Japanese-speaking, uses formal language</w:t>
      </w:r>
    </w:p>
    <w:p>
      <w:r>
        <w:t>지역: unknown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お客様はパリーディズニーランドの予約後、公式アプリを通じたQRコードのスキャンとその利用方法について問い合わせました。エージェントは詳細情報の提供を求め、さらにアカウント情報の確認を依頼し、具体的な手順を案内する準備があると伝えました。お客様は了承し感謝の意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