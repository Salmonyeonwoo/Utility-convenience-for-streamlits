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session_379eb26a-1fca-452b-b93c-e430d6a5d963</w:t>
      </w:r>
    </w:p>
    <w:p>
      <w:r>
        <w:t>날짜: 2025-12-12T15:35:47.140675</w:t>
      </w:r>
    </w:p>
    <w:p>
      <w:r>
        <w:t xml:space="preserve">초기 문의: </w:t>
      </w:r>
    </w:p>
    <w:p>
      <w:r>
        <w:t>고객 유형: 까다로운 고객</w:t>
      </w:r>
    </w:p>
    <w:p>
      <w:r>
        <w:t>언어: en</w:t>
      </w:r>
    </w:p>
    <w:p>
      <w:pPr>
        <w:pStyle w:val="Heading2"/>
      </w:pPr>
      <w:r>
        <w:t>요약</w:t>
      </w:r>
    </w:p>
    <w:p>
      <w:r>
        <w:t>주요 문의: How to update destination and flight information for airport transfer booking</w:t>
      </w:r>
    </w:p>
    <w:p>
      <w:r>
        <w:t>핵심 응답: Customer needs to send an email with updated flight information, including full name, destination, exact flight time changes, and airport terminal details., Agent offers to connect the customer with a supervisor for further assistance if needed., Agent commits to follow up within the next 24 hours to confirm the changes have been processed.</w:t>
      </w:r>
    </w:p>
    <w:p>
      <w:r>
        <w:t>고객 감정 점수: 85/100</w:t>
      </w:r>
    </w:p>
    <w:p>
      <w:r>
        <w:t>고객 만족도 점수: 90/100</w:t>
      </w:r>
    </w:p>
    <w:p>
      <w:pPr>
        <w:pStyle w:val="Heading2"/>
      </w:pPr>
      <w:r>
        <w:t>고객 특성</w:t>
      </w:r>
    </w:p>
    <w:p>
      <w:r>
        <w:t>언어: unknown</w:t>
      </w:r>
    </w:p>
    <w:p>
      <w:r>
        <w:t>문화적 배경: unknown</w:t>
      </w:r>
    </w:p>
    <w:p>
      <w:r>
        <w:t>지역: unknown</w:t>
      </w:r>
    </w:p>
    <w:p>
      <w:r>
        <w:t>소통 스타일: formal</w:t>
      </w:r>
    </w:p>
    <w:p>
      <w:pPr>
        <w:pStyle w:val="Heading2"/>
      </w:pPr>
      <w:r>
        <w:t>개인정보 요약</w:t>
      </w:r>
    </w:p>
    <w:p>
      <w:r>
        <w:t>이메일 제공: 예</w:t>
      </w:r>
    </w:p>
    <w:p>
      <w:r>
        <w:t>전화번호 제공: 아니오</w:t>
      </w:r>
    </w:p>
    <w:p>
      <w:r>
        <w:t>주소 제공: 아니오</w:t>
      </w:r>
    </w:p>
    <w:p>
      <w:r>
        <w:t>지역 힌트: unknown</w:t>
      </w:r>
    </w:p>
    <w:p>
      <w:r>
        <w:t>전체 요약: The customer inquired about updating their destination and flight information for an airport transfer booking. The agent provided detailed instructions on what information is needed to process the update and assured follow-up within 24 hours. The customer was satisfied with the assistance and agreed to send the required information by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