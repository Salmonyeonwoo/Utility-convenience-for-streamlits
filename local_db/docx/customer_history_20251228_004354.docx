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고객 응대 이력 요약</w:t>
      </w:r>
    </w:p>
    <w:p>
      <w:pPr>
        <w:pStyle w:val="Heading1"/>
      </w:pPr>
      <w:r>
        <w:t>이력 #1</w:t>
      </w:r>
    </w:p>
    <w:p>
      <w:r>
        <w:t>ID: call_02d979ea-6a37-4547-be0f-f10a18190da9</w:t>
      </w:r>
    </w:p>
    <w:p>
      <w:r>
        <w:t>날짜: 2025-12-28T00:43:54.974157</w:t>
      </w:r>
    </w:p>
    <w:p>
      <w:r>
        <w:t>초기 문의: ‘한국어 버전’</w:t>
        <w:br/>
        <w:t>불가피한 상황으로 인해서, 고객님께서 상하이 디즈니랜드 이용 날짜 취소, 변경 혹은 환불 요청 케이스 (원래 규정으로서는 취소, 환불, 변경 불가)</w:t>
        <w:br/>
        <w:t>1. 고객에게 정확한 이유 확인 요청</w:t>
        <w:br/>
        <w:t>2. 정확한 이유에 해당되는 증거물 요청</w:t>
      </w:r>
    </w:p>
    <w:p>
      <w:r>
        <w:t>고객 성향: 까다로운 고객</w:t>
      </w:r>
    </w:p>
    <w:p>
      <w:r>
        <w:t>언어: ko</w:t>
      </w:r>
    </w:p>
    <w:p>
      <w:pPr>
        <w:pStyle w:val="Heading2"/>
      </w:pPr>
      <w:r>
        <w:t>요약</w:t>
      </w:r>
    </w:p>
    <w:p>
      <w:r>
        <w:t>주요 문의: Request for cancellation, modification, or refund for Shanghai Disneyland due to passport expiry</w:t>
      </w:r>
    </w:p>
    <w:p>
      <w:r>
        <w:t>핵심 응답: Requested specific reason for cancellation, Requested proof/documentation for cancellation, Informed customer to provide personal and booking information</w:t>
      </w:r>
    </w:p>
    <w:p>
      <w:r>
        <w:t>고객 감정 점수: 80/100</w:t>
      </w:r>
    </w:p>
    <w:p>
      <w:r>
        <w:t>고객 만족도 점수: 85/100</w:t>
      </w:r>
    </w:p>
    <w:p>
      <w:pPr>
        <w:pStyle w:val="Heading2"/>
      </w:pPr>
      <w:r>
        <w:t>고객 특성</w:t>
      </w:r>
    </w:p>
    <w:p>
      <w:r>
        <w:t>언어: ko</w:t>
      </w:r>
    </w:p>
    <w:p>
      <w:r>
        <w:t>문화적 배경: Customer uses polite language and structured communication common in Korean culture</w:t>
      </w:r>
    </w:p>
    <w:p>
      <w:r>
        <w:t>지역: South Korea</w:t>
      </w:r>
    </w:p>
    <w:p>
      <w:r>
        <w:t>소통 스타일: formal/detailed</w:t>
      </w:r>
    </w:p>
    <w:p>
      <w:pPr>
        <w:pStyle w:val="Heading2"/>
      </w:pPr>
      <w:r>
        <w:t>개인정보 요약</w:t>
      </w:r>
    </w:p>
    <w:p>
      <w:r>
        <w:t>이메일 제공: 예</w:t>
      </w:r>
    </w:p>
    <w:p>
      <w:r>
        <w:t>전화번호 제공: 아니오</w:t>
      </w:r>
    </w:p>
    <w:p>
      <w:r>
        <w:t>주소 제공: 아니오</w:t>
      </w:r>
    </w:p>
    <w:p>
      <w:r>
        <w:t>지역 힌트: Asia</w:t>
      </w:r>
    </w:p>
    <w:p>
      <w:r>
        <w:t>전체 요약: 고객은 여권 만료로 인한 상하이 디즈니랜드 예약 취소, 변경 또는 환불을 요청했습니다. 에이전트는 취소 사유와 증거 자료를 요청하고, 고객의 개인정보와 예약 정보를 확인하여 이메일로 추가 정보를 요청할 예정입니다.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