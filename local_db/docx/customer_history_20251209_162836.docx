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call_session_c3cf24ca-2745-4803-885a-39be4a0c1251</w:t>
      </w:r>
    </w:p>
    <w:p>
      <w:r>
        <w:t>날짜: 2025-12-09T16:28:36.502791</w:t>
      </w:r>
    </w:p>
    <w:p>
      <w:r>
        <w:t>초기 문의: Customer's purchased date : 11th, Nov., 2025 Expiry dates : Up to 10th, May, 2026</w:t>
        <w:br/>
        <w:t>Customer requested us to cancel the ticket due to amendment of plans. (Cancellation is not allowed, but this product is valid up to 10th, May, 2026)</w:t>
        <w:br/>
        <w:t>Customer was surprised because customer got the notification emails for utilized status after purchase was completed, even not utilized on site yet.</w:t>
        <w:br/>
      </w:r>
    </w:p>
    <w:p>
      <w:r>
        <w:t>고객 유형: General Inquiry</w:t>
      </w:r>
    </w:p>
    <w:p>
      <w:r>
        <w:t>언어: en</w:t>
      </w:r>
    </w:p>
    <w:p>
      <w:pPr>
        <w:pStyle w:val="Heading2"/>
      </w:pPr>
      <w:r>
        <w:t>요약</w:t>
      </w:r>
    </w:p>
    <w:p>
      <w:r>
        <w:t>주요 문의: Customer's purchased date : 11th, Nov., 2025 Expiry dates : Up to 10th, May, 2026</w:t>
        <w:br/>
        <w:t>Customer requested us to cancel the ticket due to amendment of plans. (Cancellation is not allowed, but this product is valid up to 10th, May, 2026)</w:t>
        <w:br/>
        <w:t>Customer was surprised because customer got the notification emails for utilized status after purchase was completed, even not utilized on site yet.</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The customer called to express concern over receiving a notification that their purchased ticket, valid from November 11, 2025, to May 10, 2026, had been marked as utilized, despite not having used it yet. The customer was also unable to cancel the ticket due to a change in plans, as cancellation is not permitted for this product type. The agent, Mr. Pak Yung, explained that the notification was an automatic response triggered after purchase and assured the customer that the ticket remained valid for future use within the specified period. The customer was satisfied with the explanation and had no further inquiries.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