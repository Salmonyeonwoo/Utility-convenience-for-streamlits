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call_session_daaefb6b-af07-4223-a0a3-53c170b21332</w:t>
      </w:r>
    </w:p>
    <w:p>
      <w:r>
        <w:t>날짜: 2025-12-04T22:09:42.430790</w:t>
      </w:r>
    </w:p>
    <w:p>
      <w:r>
        <w:t xml:space="preserve">초기 문의: お客様のお問い合わせの内容：パリーでeSIMのデーターの活性化の手続の中で、トラブルに向かっている </w:t>
      </w:r>
    </w:p>
    <w:p>
      <w:r>
        <w:t>고객 유형: 一般的な問い合わせ</w:t>
      </w:r>
    </w:p>
    <w:p>
      <w:r>
        <w:t>언어: ja</w:t>
      </w:r>
    </w:p>
    <w:p>
      <w:pPr>
        <w:pStyle w:val="Heading2"/>
      </w:pPr>
      <w:r>
        <w:t>요약</w:t>
      </w:r>
    </w:p>
    <w:p>
      <w:r>
        <w:t xml:space="preserve">주요 문의: お客様のお問い合わせの内容：パリーでeSIMのデーターの活性化の手続の中で、トラブルに向かっている </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顧客はパリでのeSIMデータの活性化手続き中に問題が発生していると報告しました。対応者（担当者000）は顧客の問い合わせを受け、どのような問題があるのか確認を行いました。具体的な課題解決手順やその結果についての詳細はログに含まれてい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