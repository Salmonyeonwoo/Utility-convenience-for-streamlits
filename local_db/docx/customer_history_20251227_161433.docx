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session_b1ed8458-f14b-4edc-915a-673cec3c5382</w:t>
      </w:r>
    </w:p>
    <w:p>
      <w:r>
        <w:t>日付: 2025-12-27T16:14:33.986654</w:t>
      </w:r>
    </w:p>
    <w:p>
      <w:r>
        <w:t xml:space="preserve">初期問い合わせ: </w:t>
      </w:r>
    </w:p>
    <w:p>
      <w:r>
        <w:t>顧客タイプ: 一般的な問い合わせ</w:t>
      </w:r>
    </w:p>
    <w:p>
      <w:r>
        <w:t>言語: ja</w:t>
      </w:r>
    </w:p>
    <w:p>
      <w:pPr>
        <w:pStyle w:val="Heading2"/>
      </w:pPr>
      <w:r>
        <w:t>要約</w:t>
      </w:r>
    </w:p>
    <w:p>
      <w:r>
        <w:t>主な問い合わせ: Inquiry about QR code scanning and usage through the official Disneyland Paris app after booking</w:t>
      </w:r>
    </w:p>
    <w:p>
      <w:r>
        <w:t>核心応答: Agent asked for more details on the QR code scanning issue., Agent inquired about specific app issues like login or QR code display., Agent requested account confirmation details for reservation assistance.</w:t>
      </w:r>
    </w:p>
    <w:p>
      <w:r>
        <w:t>顧客の感情スコア: 85/100</w:t>
      </w:r>
    </w:p>
    <w:p>
      <w:r>
        <w:t>顧客満足度スコア: 90/100</w:t>
      </w:r>
    </w:p>
    <w:p>
      <w:pPr>
        <w:pStyle w:val="Heading2"/>
      </w:pPr>
      <w:r>
        <w:t>顧客特性</w:t>
      </w:r>
    </w:p>
    <w:p>
      <w:r>
        <w:t>言語: ja</w:t>
      </w:r>
    </w:p>
    <w:p>
      <w:r>
        <w:t>文化的背景: likely Japanese, based on language and communication style</w:t>
      </w:r>
    </w:p>
    <w:p>
      <w:r>
        <w:t>地域: East Asia</w:t>
      </w:r>
    </w:p>
    <w:p>
      <w:r>
        <w:t>コミュニケーションスタイル: formal/detailed</w:t>
      </w:r>
    </w:p>
    <w:p>
      <w:pPr>
        <w:pStyle w:val="Heading2"/>
      </w:pPr>
      <w:r>
        <w:t>個人情報要約</w:t>
      </w:r>
    </w:p>
    <w:p>
      <w:r>
        <w:t>提供されたメールアドレス: はい</w:t>
      </w:r>
    </w:p>
    <w:p>
      <w:r>
        <w:t>提供された電話番号: いいえ</w:t>
      </w:r>
    </w:p>
    <w:p>
      <w:r>
        <w:t>住所提供: いいえ</w:t>
      </w:r>
    </w:p>
    <w:p>
      <w:r>
        <w:t>地域ヒント: East Asia</w:t>
      </w:r>
    </w:p>
    <w:p>
      <w:r>
        <w:t>全体要約: お客様は、予約後にディズニーランドパリの公式アプリを通じてQRコードのスキャン及び利用方法について問い合わせました。エージェントは、QRコードの具体的な問題点やアプリ内での困難な点について詳細を求め、さらに予約確認を進めるためアカウント情報の一部提供をお願いしました。お客様はこの対応に承知を示し、やり取りは円満に進み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