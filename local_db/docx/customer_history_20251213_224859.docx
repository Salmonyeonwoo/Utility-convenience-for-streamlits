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session_270c107f-732d-41dd-b26b-393a0b293a62</w:t>
      </w:r>
    </w:p>
    <w:p>
      <w:r>
        <w:t>날짜: 2025-12-13T22:48:59.977478</w:t>
      </w:r>
    </w:p>
    <w:p>
      <w:r>
        <w:t xml:space="preserve">초기 문의: </w:t>
      </w:r>
    </w:p>
    <w:p>
      <w:r>
        <w:t>고객 성향: 일반적인 문의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Method of using Universal Studios Japan entrance and express pass.</w:t>
      </w:r>
    </w:p>
    <w:p>
      <w:r>
        <w:t>핵심 응답: Verify booking number 987654 for QR code verification., Present QR code at entrance.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familiar with Korean language</w:t>
      </w:r>
    </w:p>
    <w:p>
      <w:r>
        <w:t>지역: Asia</w:t>
      </w:r>
    </w:p>
    <w:p>
      <w:r>
        <w:t>소통 스타일: brief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재팬의 입장권 및 익스프레스 패스를 사용하는 방법을 문의했습니다. 에이전트는 예약 번호 987654로 QR 코드 확인을 안내하고 입장 시 QR 코드 제시를 권장했습니다. 고객은 이에 긍정적인 반응을 보였고 상담을 마무리했습니다.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