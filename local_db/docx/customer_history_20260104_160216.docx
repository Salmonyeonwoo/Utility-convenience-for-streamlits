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call_adcd54d1-9c03-4192-949a-8bd25a2219ca</w:t>
      </w:r>
    </w:p>
    <w:p>
      <w:r>
        <w:t>날짜: 2026-01-04T16:02:16.351468</w:t>
      </w:r>
    </w:p>
    <w:p>
      <w:r>
        <w:t>초기 문의: 오사카 유니버셜 스튜디오 재팬 입장권 + 익스프레스 문의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Inquiry about Universal Studios Japan tickets and express pass</w:t>
      </w:r>
    </w:p>
    <w:p>
      <w:r>
        <w:t>핵심 응답: Express pass and entry tickets must be purchased separately, Express pass is non-refundable and non-changeable, Express pass requires a valid entry ticket to be used on the same date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오사카 유니버셜 스튜디오 재팬의 입장권 및 익스프레스 패스에 대한 정보를 문의했으며, 고객 지원 담당자는 관련 규정을 상세히 설명하고 추가 문의 사항이 없는지 확인했습니다. 고객은 답변에 만족하며 추가 질문이 없음을 나타냈습니다.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