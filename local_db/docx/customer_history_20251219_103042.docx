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session_d5ac64ea-a97a-49ef-80b0-94a877cb4b91</w:t>
      </w:r>
    </w:p>
    <w:p>
      <w:r>
        <w:t>Date: 2025-12-19T10:30:42.374123</w:t>
      </w:r>
    </w:p>
    <w:p>
      <w:r>
        <w:t xml:space="preserve">Initial Inquiry: </w:t>
      </w:r>
    </w:p>
    <w:p>
      <w:r>
        <w:t>Customer Type: 까다로운 고객</w:t>
      </w:r>
    </w:p>
    <w:p>
      <w:r>
        <w:t>Language: en</w:t>
      </w:r>
    </w:p>
    <w:p>
      <w:pPr>
        <w:pStyle w:val="Heading2"/>
      </w:pPr>
      <w:r>
        <w:t>Summary</w:t>
      </w:r>
    </w:p>
    <w:p>
      <w:r>
        <w:t>Main Inquiry: Customer inquired about the Universal Studios Japan Express Pass options and details for specific rides like Harry Potter and the Forbidden Journey.</w:t>
      </w:r>
    </w:p>
    <w:p>
      <w:r>
        <w:t>Key Response: Provided links to package options., Detailed explanation of differences between Express Pass options., Advisory on no cancellation policy and reservation requirements.</w:t>
      </w:r>
    </w:p>
    <w:p>
      <w:r>
        <w:t>Customer Sentiment Score: 85/100</w:t>
      </w:r>
    </w:p>
    <w:p>
      <w:r>
        <w:t>Customer Satisfaction Score: 90/100</w:t>
      </w:r>
    </w:p>
    <w:p>
      <w:pPr>
        <w:pStyle w:val="Heading2"/>
      </w:pPr>
      <w:r>
        <w:t>Customer Characteristics</w:t>
      </w:r>
    </w:p>
    <w:p>
      <w:r>
        <w:t>Language: ko</w:t>
      </w:r>
    </w:p>
    <w:p>
      <w:r>
        <w:t>Cultural Background: Customer used Korean language and referred to Universal Studios Japan.</w:t>
      </w:r>
    </w:p>
    <w:p>
      <w:r>
        <w:t>Region: Asia</w:t>
      </w:r>
    </w:p>
    <w:p>
      <w:r>
        <w:t>Communication Style: formal/detailed</w:t>
      </w:r>
    </w:p>
    <w:p>
      <w:pPr>
        <w:pStyle w:val="Heading2"/>
      </w:pPr>
      <w:r>
        <w:t>Privacy Summary</w:t>
      </w:r>
    </w:p>
    <w:p>
      <w:r>
        <w:t>Email Provided: No</w:t>
      </w:r>
    </w:p>
    <w:p>
      <w:r>
        <w:t>Phone Provided: No</w:t>
      </w:r>
    </w:p>
    <w:p>
      <w:r>
        <w:t>Address Provided: No</w:t>
      </w:r>
    </w:p>
    <w:p>
      <w:r>
        <w:t>Region Hint: Asia</w:t>
      </w:r>
    </w:p>
    <w:p>
      <w:r>
        <w:t>Overall Summary: The customer inquired about Universal Studios Japan Express Pass options and needed information on which pass included the Harry Potter ride. The agent provided detailed pass options and explained reservation policies. The customer was satisfied with the information given.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