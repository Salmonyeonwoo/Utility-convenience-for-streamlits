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call_call_20251228162808</w:t>
      </w:r>
    </w:p>
    <w:p>
      <w:r>
        <w:t>날짜: 2025-12-28T17:22:14.451877</w:t>
      </w:r>
    </w:p>
    <w:p>
      <w:r>
        <w:t>초기 문의: 전화 통화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JR pass usage in Tokyo and Osaka</w:t>
      </w:r>
    </w:p>
    <w:p>
      <w:r>
        <w:t>핵심 응답: Explained JR pass applicable routes in Tokyo and Osaka, Clarified non-applicable transport with JR pass, such as Tokyo Metro, Advised on JR pass usability in Osaka and alternative transport options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>전체 요약: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