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session_4b15e8df-34bc-4475-89ba-608c8c3f93ad</w:t>
      </w:r>
    </w:p>
    <w:p>
      <w:r>
        <w:t>날짜: 2025-12-18T00:08:43.576560</w:t>
      </w:r>
    </w:p>
    <w:p>
      <w:r>
        <w:t xml:space="preserve">초기 문의: </w:t>
      </w:r>
    </w:p>
    <w:p>
      <w:r>
        <w:t>고객 성향: 까다로운 고객</w:t>
      </w:r>
    </w:p>
    <w:p>
      <w:r>
        <w:t>언어: ko</w:t>
      </w:r>
    </w:p>
    <w:p>
      <w:pPr>
        <w:pStyle w:val="Heading2"/>
      </w:pPr>
      <w:r>
        <w:t>요약</w:t>
      </w:r>
    </w:p>
    <w:p>
      <w:r>
        <w:t>주요 문의: Inquiry about JR Pass usage validity and refund policy</w:t>
      </w:r>
    </w:p>
    <w:p>
      <w:r>
        <w:t>핵심 응답: Explained usage of JR Pass in Tokyo and Osaka (e.g., Shinjuku, Akihabara, Umeda, Namba), Provided cancellation and refund policy details, including required documents and conditions, Described process for refund including conditional refunds and document requirements</w:t>
      </w:r>
    </w:p>
    <w:p>
      <w:r>
        <w:t>고객 감정 점수: 65/100</w:t>
      </w:r>
    </w:p>
    <w:p>
      <w:r>
        <w:t>고객 만족도 점수: 75/100</w:t>
      </w:r>
    </w:p>
    <w:p>
      <w:pPr>
        <w:pStyle w:val="Heading2"/>
      </w:pPr>
      <w:r>
        <w:t>고객 특성</w:t>
      </w:r>
    </w:p>
    <w:p>
      <w:r>
        <w:t>언어: ko</w:t>
      </w:r>
    </w:p>
    <w:p>
      <w:r>
        <w:t>문화적 배경: Japanese cultural interest as evident in travel plans to Tokyo and Osaka</w:t>
      </w:r>
    </w:p>
    <w:p>
      <w:r>
        <w:t>지역: Asia</w:t>
      </w:r>
    </w:p>
    <w:p>
      <w:r>
        <w:t>소통 스타일: formal</w:t>
      </w:r>
    </w:p>
    <w:p>
      <w:pPr>
        <w:pStyle w:val="Heading2"/>
      </w:pPr>
      <w:r>
        <w:t>개인정보 요약</w:t>
      </w:r>
    </w:p>
    <w:p>
      <w:r>
        <w:t>이메일 제공: 아니오</w:t>
      </w:r>
    </w:p>
    <w:p>
      <w:r>
        <w:t>전화번호 제공: 아니오</w:t>
      </w:r>
    </w:p>
    <w:p>
      <w:r>
        <w:t>주소 제공: 아니오</w:t>
      </w:r>
    </w:p>
    <w:p>
      <w:r>
        <w:t>지역 힌트: Asia</w:t>
      </w:r>
    </w:p>
    <w:p>
      <w:r>
        <w:t>전체 요약: 까다로운 고객은 JR 패스의 유효성 및 환불 정책에 대해 문의했습니다. 상담원은 주요 도시인 도쿄와 오사카의 JR 패스 사용 가능 구간을 설명하고, 취소 및 환불 정책, 필요한 서류 및 절차에 대해 자세히 안내하였습니다. 고객은 정보를 확인하고 추가적인 세부 사항을 문의하면서 전체적으로 만족감을 표했습니다.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