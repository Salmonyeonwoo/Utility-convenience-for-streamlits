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session_7c909ca4-2790-44ac-9eef-ada7fdafb49b</w:t>
      </w:r>
    </w:p>
    <w:p>
      <w:r>
        <w:t>날짜: 2025-12-30T14:19:55.320517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in Paris, France</w:t>
      </w:r>
    </w:p>
    <w:p>
      <w:r>
        <w:t>핵심 응답: Provided step-by-step guide for eSIM activation on iPhone 12, Advised to scan QR code or check Klook account for eSIM info, Offered additional support if issues persist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