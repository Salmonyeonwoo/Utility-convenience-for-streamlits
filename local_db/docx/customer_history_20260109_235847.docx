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session_7b6f252b-eedb-4f9e-963d-762e7e4dbc36</w:t>
      </w:r>
    </w:p>
    <w:p>
      <w:r>
        <w:t>Date: 2026-01-09T23:58:47.389950</w:t>
      </w:r>
    </w:p>
    <w:p>
      <w:r>
        <w:t xml:space="preserve">Initial Inquiry: </w:t>
      </w:r>
    </w:p>
    <w:p>
      <w:r>
        <w:t>Customer Type: General Inquiry</w:t>
      </w:r>
    </w:p>
    <w:p>
      <w:r>
        <w:t>Language: en</w:t>
      </w:r>
    </w:p>
    <w:p>
      <w:pPr>
        <w:pStyle w:val="Heading2"/>
      </w:pPr>
      <w:r>
        <w:t>Summary</w:t>
      </w:r>
    </w:p>
    <w:p>
      <w:r>
        <w:t>Main Inquiry: update airport transfer booking details</w:t>
      </w:r>
    </w:p>
    <w:p>
      <w:r>
        <w:t>Key Response: Log into Klook account and locate booking, Modify booking to update destination, Contact support if modification option is unavailable</w:t>
      </w:r>
    </w:p>
    <w:p>
      <w:r>
        <w:t>Customer Sentiment Score: 75/100</w:t>
      </w:r>
    </w:p>
    <w:p>
      <w:r>
        <w:t>Customer Satisfaction Score: 80/100</w:t>
      </w:r>
    </w:p>
    <w:p>
      <w:pPr>
        <w:pStyle w:val="Heading2"/>
      </w:pPr>
      <w:r>
        <w:t>Customer Characteristics</w:t>
      </w:r>
    </w:p>
    <w:p>
      <w:r>
        <w:t>Language: en</w:t>
      </w:r>
    </w:p>
    <w:p>
      <w:r>
        <w:t>Cultural Background: expresses gratitude, uses polite language</w:t>
      </w:r>
    </w:p>
    <w:p>
      <w:r>
        <w:t>Region: Asia</w:t>
      </w:r>
    </w:p>
    <w:p>
      <w:r>
        <w:t>Communication Style: brief</w:t>
      </w:r>
    </w:p>
    <w:p>
      <w:pPr>
        <w:pStyle w:val="Heading2"/>
      </w:pPr>
      <w:r>
        <w:t>Privacy Summary</w:t>
      </w:r>
    </w:p>
    <w:p>
      <w:r>
        <w:t>Email Provided: No</w:t>
      </w:r>
    </w:p>
    <w:p>
      <w:r>
        <w:t>Phone Provided: No</w:t>
      </w:r>
    </w:p>
    <w:p>
      <w:r>
        <w:t>Address Provided: Yes</w:t>
      </w:r>
    </w:p>
    <w:p>
      <w:r>
        <w:t>Region Hint: Asia</w:t>
      </w:r>
    </w:p>
    <w:p>
      <w:r>
        <w:t>Overall Summary: The customer inquired about updating their airport transfer booking details on Klook. They provided a booking number and the new destination. The agent guided the customer on how to update the booking through the Klook platform and offered additional support if needed. The customer acknowledged the instructions with a positive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