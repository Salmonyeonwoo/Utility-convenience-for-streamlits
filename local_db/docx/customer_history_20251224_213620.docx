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call_c03a3578-b4f0-4c72-be03-a2160c863393</w:t>
      </w:r>
    </w:p>
    <w:p>
      <w:r>
        <w:t>날짜: 2025-12-24T21:36:20.582957</w:t>
      </w:r>
    </w:p>
    <w:p>
      <w:r>
        <w:t>초기 문의: https://www.klook.com/ko/activity/3407-universal-studios-japan-express-pass-osaka/?spm=Activity.Good_to_know.Link&amp;clickId=6178885762</w:t>
        <w:br/>
        <w:br/>
        <w:br/>
        <w:t>https://www.klook.com/ko/activity/46604-universal-studios-japan-e-ticket-osaka-qr-code-direct-entry/?spm=Activity.SearchSuggest_LIST&amp;clickId=3cf3a8b9e1</w:t>
        <w:br/>
        <w:t>오사카 유니버셜 스튜디오 재팬 입장권 + 익스프레스 문의</w:t>
      </w:r>
    </w:p>
    <w:p>
      <w:r>
        <w:t>고객 성향: 까다로운 고객</w:t>
      </w:r>
    </w:p>
    <w:p>
      <w:r>
        <w:t>언어: ko</w:t>
      </w:r>
    </w:p>
    <w:p>
      <w:pPr>
        <w:pStyle w:val="Heading2"/>
      </w:pPr>
      <w:r>
        <w:t>요약</w:t>
      </w:r>
    </w:p>
    <w:p>
      <w:r>
        <w:t>주요 문의: Inquiry about booking Universal Studios Japan entrance and express pass</w:t>
      </w:r>
    </w:p>
    <w:p>
      <w:r>
        <w:t>핵심 응답: Entrance tickets and express passes must be purchased separately., Ensure that entrance tickets and express passes are booked for the same date., Check details on the Klook website for types of express passes before proceeding with payment.</w:t>
      </w:r>
    </w:p>
    <w:p>
      <w:r>
        <w:t>고객 감정 점수: 85/100</w:t>
      </w:r>
    </w:p>
    <w:p>
      <w:r>
        <w:t>고객 만족도 점수: 90/100</w:t>
      </w:r>
    </w:p>
    <w:p>
      <w:pPr>
        <w:pStyle w:val="Heading2"/>
      </w:pPr>
      <w:r>
        <w:t>고객 특성</w:t>
      </w:r>
    </w:p>
    <w:p>
      <w:r>
        <w:t>언어: ko</w:t>
      </w:r>
    </w:p>
    <w:p>
      <w:r>
        <w:t>문화적 배경: Possible affiliation with Korean culture</w:t>
      </w:r>
    </w:p>
    <w:p>
      <w:r>
        <w:t>지역: Asia region</w:t>
      </w:r>
    </w:p>
    <w:p>
      <w:r>
        <w:t>소통 스타일: formal/detailed</w:t>
      </w:r>
    </w:p>
    <w:p>
      <w:pPr>
        <w:pStyle w:val="Heading2"/>
      </w:pPr>
      <w:r>
        <w:t>개인정보 요약</w:t>
      </w:r>
    </w:p>
    <w:p>
      <w:r>
        <w:t>이메일 제공: 아니오</w:t>
      </w:r>
    </w:p>
    <w:p>
      <w:r>
        <w:t>전화번호 제공: 아니오</w:t>
      </w:r>
    </w:p>
    <w:p>
      <w:r>
        <w:t>주소 제공: 아니오</w:t>
      </w:r>
    </w:p>
    <w:p>
      <w:r>
        <w:t>지역 힌트: Asia region</w:t>
      </w:r>
    </w:p>
    <w:p>
      <w:r>
        <w:t>전체 요약: 고객은 Klook 웹사이트를 통해 오사카 유니버셜 스튜디오 재팬의 입장권과 익스프레스 패스 예약 절차에 대해 문의했습니다. 상담원은 입장권과 익스프레스 패스를 별도로 구매하고 같은 날짜에 예약해야 하며, 결제 전에 어트랙션별로 익스프레스 패스를 확인해야 함을 안내했습니다. 고객은 안내에 만족하며 추가적인 문의사항은 없다고 응답했습니다.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