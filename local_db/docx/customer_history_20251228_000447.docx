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call_c28b1e5e-f4c3-479d-b42b-e32b3bb33064</w:t>
      </w:r>
    </w:p>
    <w:p>
      <w:r>
        <w:t>날짜: 2025-12-28T00:04:47.374120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유효기한, 이용 가능한 역 구간 및 취소/환불 문의</w:t>
      </w:r>
    </w:p>
    <w:p>
      <w:r>
        <w:t>핵심 응답: JR 패스 환불 정책 설명: 90일 이내 100% 환불 가능, 특정 사유의 경우 제외, 역 구간 및 여행 계획에 따른 패스 사용 가능한 지역 안내, 개인 정보 요청 및 기록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etiquette, interest in Japanese rail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예</w:t>
      </w:r>
    </w:p>
    <w:p>
      <w:r>
        <w:t>주소 제공: 아니오</w:t>
      </w:r>
    </w:p>
    <w:p>
      <w:r>
        <w:t>지역 힌트: Asia</w:t>
      </w:r>
    </w:p>
    <w:p>
      <w:r>
        <w:t>전체 요약: 김성수 고객님은 JR 패스의 유효기한, 사용 가능한 역 구간, 취소 및 환불 절차에 대해 문의하였습니다. 고객님의 문의에 대해 충분한 정보를 제공받으셨고, 고객님께서 도쿄와 오사카 사이의 여행 계획을 수립하셨습니다. 대화 종료 시, 고객님께서는 만족감을 표현하시고 필요 시 다시 문의를 희망하셨습니다.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