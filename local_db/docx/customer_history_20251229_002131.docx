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call_call_20251229001509</w:t>
      </w:r>
    </w:p>
    <w:p>
      <w:r>
        <w:t>日付: 2025-12-29T00:21:31.625294</w:t>
      </w:r>
    </w:p>
    <w:p>
      <w:r>
        <w:t>初期問い合わせ: 전화 통화</w:t>
      </w:r>
    </w:p>
    <w:p>
      <w:r>
        <w:t>顧客タイプ: 까다로운 고객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Differences between Universal Studios business pass options and express pass for attractions</w:t>
      </w:r>
    </w:p>
    <w:p>
      <w:r>
        <w:t>核心応答: Explanation of espresso and admission pass differences, Recommendation to purchase Universal Express Pass for quick access to attractions, Information on combining Kansai Pass and Universal Express Pass for benefits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unknown</w:t>
      </w:r>
    </w:p>
    <w:p>
      <w:r>
        <w:t>地域: unknown</w:t>
      </w:r>
    </w:p>
    <w:p>
      <w:r>
        <w:t>コミュニケーションスタイル: unknown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unknown</w:t>
      </w:r>
    </w:p>
    <w:p>
      <w:r>
        <w:t>全体要約: Customer inquiry about: 전화 통화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