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session_fc25f458-bf22-4a3b-9067-3c46ca2cbf91</w:t>
      </w:r>
    </w:p>
    <w:p>
      <w:r>
        <w:t>날짜: 2025-12-11T20:27:03.274865</w:t>
      </w:r>
    </w:p>
    <w:p>
      <w:r>
        <w:t xml:space="preserve">초기 문의: 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receiving booking confirmation number for Louvre Museum tickets</w:t>
      </w:r>
    </w:p>
    <w:p>
      <w:r>
        <w:t>핵심 응답: Informed customer to check email and app for reservation number, Requested personal information to resend confirmation number, Confirmed ticket booking and agreed to resend confirmation email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possibly resides in Korea</w:t>
      </w:r>
    </w:p>
    <w:p>
      <w:r>
        <w:t>지역: unknown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예</w:t>
      </w:r>
    </w:p>
    <w:p>
      <w:r>
        <w:t>주소 제공: 아니오</w:t>
      </w:r>
    </w:p>
    <w:p>
      <w:r>
        <w:t>지역 힌트: unknown</w:t>
      </w:r>
    </w:p>
    <w:p>
      <w:r>
        <w:t>전체 요약: 고객은 루브르 박물관 티켓 예약 번호를 받지 못한 것에 대해 질문하였고, 상담원은 고객의 정보를 확인한 후 이메일을 통해 예약 번호를 다시 발송하기로 하였다. 고객은 응대에 만족하며 문제 해결을 기대한다고 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