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session_c6b79d4f-6d78-41e5-983f-f3f3aa004ed9</w:t>
      </w:r>
    </w:p>
    <w:p>
      <w:r>
        <w:t>날짜: 2025-12-26T15:16:49.645287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and usage of Universal Studios Japan entry and express pass</w:t>
      </w:r>
    </w:p>
    <w:p>
      <w:r>
        <w:t>핵심 응답: Entry and express passes can be purchased separately., Cancellation policy depends on the ticket type; check details via email., Express pass provides priority access to certain attractions with potential time restrictions.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재팬의 입장권 및 익스프레스 패스 구매와 관련하여 문의하셨습니다. 고객님의 문의에 대해 상세한 설명과 해결책을 제공하여 만족스러운 응답을 받으셨습니다. 추가적인 지원이나 정보가 필요하시면 언제든지 문의하시기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