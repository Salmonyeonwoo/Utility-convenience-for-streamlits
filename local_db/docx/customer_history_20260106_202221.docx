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call_f9f27fb0-9d2e-4fce-bc2f-9e70290f2c1b</w:t>
      </w:r>
    </w:p>
    <w:p>
      <w:r>
        <w:t>Date: 2026-01-06T20:22:21.467493</w:t>
      </w:r>
    </w:p>
    <w:p>
      <w:r>
        <w:t>Initial Inquiry: Customer's issue : eSIM is not working to be utilized at Paris, France</w:t>
      </w:r>
    </w:p>
    <w:p>
      <w:r>
        <w:t>Customer Type: 까다로운 고객</w:t>
      </w:r>
    </w:p>
    <w:p>
      <w:r>
        <w:t>Language: en</w:t>
      </w:r>
    </w:p>
    <w:p>
      <w:pPr>
        <w:pStyle w:val="Heading2"/>
      </w:pPr>
      <w:r>
        <w:t>Summary</w:t>
      </w:r>
    </w:p>
    <w:p>
      <w:r>
        <w:t>Main Inquiry: eSIM not working in Paris, France</w:t>
      </w:r>
    </w:p>
    <w:p>
      <w:r>
        <w:t>Key Response: Check if settings for data, data roaming, cellular, Wi-Fi, and Bluetooth are activated, Ensure network connection is set with local telecom and try toggling flight mode, Reboot device and check for network or device setting updates</w:t>
      </w:r>
    </w:p>
    <w:p>
      <w:r>
        <w:t>Customer Sentiment Score: 85/100</w:t>
      </w:r>
    </w:p>
    <w:p>
      <w:r>
        <w:t>Customer Satisfaction Score: 90/100</w:t>
      </w:r>
    </w:p>
    <w:p>
      <w:pPr>
        <w:pStyle w:val="Heading2"/>
      </w:pPr>
      <w:r>
        <w:t>Customer Characteristics</w:t>
      </w:r>
    </w:p>
    <w:p>
      <w:r>
        <w:t>Language: en</w:t>
      </w:r>
    </w:p>
    <w:p>
      <w:r>
        <w:t>Cultural Background: Customer is traveling in France, possibly from an English-speaking country</w:t>
      </w:r>
    </w:p>
    <w:p>
      <w:r>
        <w:t>Region: Europe</w:t>
      </w:r>
    </w:p>
    <w:p>
      <w:r>
        <w:t>Communication Style: casual/detailed</w:t>
      </w:r>
    </w:p>
    <w:p>
      <w:pPr>
        <w:pStyle w:val="Heading2"/>
      </w:pPr>
      <w:r>
        <w:t>Privacy Summary</w:t>
      </w:r>
    </w:p>
    <w:p>
      <w:r>
        <w:t>Email Provided: Yes</w:t>
      </w:r>
    </w:p>
    <w:p>
      <w:r>
        <w:t>Phone Provided: No</w:t>
      </w:r>
    </w:p>
    <w:p>
      <w:r>
        <w:t>Address Provided: No</w:t>
      </w:r>
    </w:p>
    <w:p>
      <w:r>
        <w:t>Region Hint: Europe</w:t>
      </w:r>
    </w:p>
    <w:p>
      <w:r>
        <w:t>Overall Summary: The customer, Jane Doe, is experiencing issues with her eSIM while traveling in Paris, France. She contacted customer support to resolve the connectivity problem. The agent provided several troubleshooting steps, including checking settings and toggling flight mode. The customer expressed appreciation for the assistance and seemed satisfied with the solutions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