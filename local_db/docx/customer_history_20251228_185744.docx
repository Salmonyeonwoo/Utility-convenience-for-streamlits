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call_call_20251228162808</w:t>
      </w:r>
    </w:p>
    <w:p>
      <w:r>
        <w:t>日付: 2025-12-28T18:57:44.552930</w:t>
      </w:r>
    </w:p>
    <w:p>
      <w:r>
        <w:t>初期問い合わせ: 전화 통화</w:t>
      </w:r>
    </w:p>
    <w:p>
      <w:r>
        <w:t>顧客タイプ: 까다로운 고객</w:t>
      </w:r>
    </w:p>
    <w:p>
      <w:r>
        <w:t>言語: ja</w:t>
      </w:r>
    </w:p>
    <w:p>
      <w:pPr>
        <w:pStyle w:val="Heading2"/>
      </w:pPr>
      <w:r>
        <w:t>要約</w:t>
      </w:r>
    </w:p>
    <w:p>
      <w:r>
        <w:t>主な問い合わせ: Information about JR Pass usage in Tokyo and Osaka</w:t>
      </w:r>
    </w:p>
    <w:p>
      <w:r>
        <w:t>核心応答: JR Pass can be used on Shinkansen and JR lines but not on Tokyo Metro., Provided details about JR Pass usage in Tokyo and Osaka., Explained restrictions and additional costs for using JR Pass on some routes.</w:t>
      </w:r>
    </w:p>
    <w:p>
      <w:r>
        <w:t>顧客の感情スコア: 50/100</w:t>
      </w:r>
    </w:p>
    <w:p>
      <w:r>
        <w:t>顧客満足度スコア: 50/100</w:t>
      </w:r>
    </w:p>
    <w:p>
      <w:pPr>
        <w:pStyle w:val="Heading2"/>
      </w:pPr>
      <w:r>
        <w:t>顧客特性</w:t>
      </w:r>
    </w:p>
    <w:p>
      <w:r>
        <w:t>言語: ja</w:t>
      </w:r>
    </w:p>
    <w:p>
      <w:r>
        <w:t>文化的背景: unknown</w:t>
      </w:r>
    </w:p>
    <w:p>
      <w:r>
        <w:t>地域: unknown</w:t>
      </w:r>
    </w:p>
    <w:p>
      <w:r>
        <w:t>コミュニケーションスタイル: unknown</w:t>
      </w:r>
    </w:p>
    <w:p>
      <w:pPr>
        <w:pStyle w:val="Heading2"/>
      </w:pPr>
      <w:r>
        <w:t>個人情報要約</w:t>
      </w:r>
    </w:p>
    <w:p>
      <w:r>
        <w:t>提供されたメールアドレス: いいえ</w:t>
      </w:r>
    </w:p>
    <w:p>
      <w:r>
        <w:t>提供された電話番号: いいえ</w:t>
      </w:r>
    </w:p>
    <w:p>
      <w:r>
        <w:t>住所提供: いいえ</w:t>
      </w:r>
    </w:p>
    <w:p>
      <w:r>
        <w:t>地域ヒント: unknown</w:t>
      </w:r>
    </w:p>
    <w:p>
      <w:r>
        <w:t>全体要約: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