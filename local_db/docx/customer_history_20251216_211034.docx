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call_session_57bf220f-32a7-46c2-961d-cf8a05fc7d3f</w:t>
      </w:r>
    </w:p>
    <w:p>
      <w:r>
        <w:t>날짜: 2025-12-16T21:10:34.623902</w:t>
      </w:r>
    </w:p>
    <w:p>
      <w:r>
        <w:t xml:space="preserve">초기 문의: 오사카 유니버셜 스튜디오 재팬 입장권 + 익스프레스 문의 </w:t>
        <w:br/>
      </w:r>
    </w:p>
    <w:p>
      <w:r>
        <w:t>고객 성향: 까다로운 고객</w:t>
      </w:r>
    </w:p>
    <w:p>
      <w:r>
        <w:t>언어: ko</w:t>
      </w:r>
    </w:p>
    <w:p>
      <w:pPr>
        <w:pStyle w:val="Heading2"/>
      </w:pPr>
      <w:r>
        <w:t>요약</w:t>
      </w:r>
    </w:p>
    <w:p>
      <w:r>
        <w:t xml:space="preserve">주요 문의: 오사카 유니버셜 스튜디오 재팬 입장권 + 익스프레스 문의 </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유니버설 스튜디오 재팬의 익스프레스 패스 가격과 옵션에 대해 문의했습니다. 특히 '미니언즈 하차'와 '해리포터 앤더 포비든 저니' 놀이기구에 관심이 있다고 밝혔습니다. 상담원은 고객의 질문을 확인 후, 관련 정보를 제공하기 위해 잠시 대기해 줄 것을 요청했습니다. 대화를 통해 상담원은 정보를 확인 중이라는 의사를 여러 번 반복했으며, 최종적으로 고객에게 정보를 제공했는지는 로그에 명확히 언급되지 않았습니다.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