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call_1c9c85b6-c73e-4e3c-8275-8b5986f5dcef</w:t>
      </w:r>
    </w:p>
    <w:p>
      <w:r>
        <w:t>날짜: 2025-12-26T11:50:25.662490</w:t>
      </w:r>
    </w:p>
    <w:p>
      <w:r>
        <w:t>초기 문의: 오사카 유니버셜 스튜디오 재팬 입장권 + 익스프레스 문의</w:t>
      </w:r>
    </w:p>
    <w:p>
      <w:r>
        <w:t>고객 성향: 까다로운 고객</w:t>
      </w:r>
    </w:p>
    <w:p>
      <w:r>
        <w:t>언어: ko</w:t>
      </w:r>
    </w:p>
    <w:p>
      <w:pPr>
        <w:pStyle w:val="Heading2"/>
      </w:pPr>
      <w:r>
        <w:t>요약</w:t>
      </w:r>
    </w:p>
    <w:p>
      <w:r>
        <w:t>주요 문의: Inquiry about purchasing entrance tickets and express passes for Universal Studios Japan in Osaka</w:t>
      </w:r>
    </w:p>
    <w:p>
      <w:r>
        <w:t>핵심 응답: Explanation that entrance tickets and express passes must be purchased separately, Check if there is a common issue with the card on other sites and possible bank issue, Suggestion to use other online payment methods like KakaoPay, NaverPay, or Grapay</w:t>
      </w:r>
    </w:p>
    <w:p>
      <w:r>
        <w:t>고객 감정 점수: 85/100</w:t>
      </w:r>
    </w:p>
    <w:p>
      <w:r>
        <w:t>고객 만족도 점수: 90/100</w:t>
      </w:r>
    </w:p>
    <w:p>
      <w:pPr>
        <w:pStyle w:val="Heading2"/>
      </w:pPr>
      <w:r>
        <w:t>고객 특성</w:t>
      </w:r>
    </w:p>
    <w:p>
      <w:r>
        <w:t>언어: ko</w:t>
      </w:r>
    </w:p>
    <w:p>
      <w:r>
        <w:t>문화적 배경: Likely Korean due to Korean language use and reference to Korean payment options</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 유니버셜 스튜디오 재팬의 입장권과 익스프레스 패스를 구매하는 과정에서 결제 오류가 발생한 문제를 해결하기 위해 도움을 요청하였습니다. 에이전트는 입장권과 익스프레스 패스는 별도로 구매해야 한다는 점을 알렸고, 카드 결제 오류의 원인을 확인한 후 다른 결제 수단을 사용할 것을 조언했습니다. 고객은 에이전트의 조언에 감사하며 해결책을 고려하겠다고 답하였습니다.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