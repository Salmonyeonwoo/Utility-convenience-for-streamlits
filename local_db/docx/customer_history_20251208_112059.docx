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call_session_d7171871-9993-4d73-9d77-80516cb18007</w:t>
      </w:r>
    </w:p>
    <w:p>
      <w:r>
        <w:t>날짜: 2025-12-08T11:20:59.978081</w:t>
      </w:r>
    </w:p>
    <w:p>
      <w:r>
        <w:t xml:space="preserve">초기 문의: お客様のお問い合わせの内容：パリーでeSIMのデーターの活性化の手続の中で、トラブルに向かっている </w:t>
        <w:br/>
      </w:r>
    </w:p>
    <w:p>
      <w:r>
        <w:t>고객 유형: 一般的な問い合わせ</w:t>
      </w:r>
    </w:p>
    <w:p>
      <w:r>
        <w:t>언어: ja</w:t>
      </w:r>
    </w:p>
    <w:p>
      <w:pPr>
        <w:pStyle w:val="Heading2"/>
      </w:pPr>
      <w:r>
        <w:t>요약</w:t>
      </w:r>
    </w:p>
    <w:p>
      <w:r>
        <w:t xml:space="preserve">주요 문의: お客様のお問い合わせの内容：パリーでeSIMのデーターの活性化の手続の中で、トラブルに向かっている </w:t>
        <w:br/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顧客はパリでeSIMのデータ活性化に問題が発生し、サポートを求めて電話をかけた。エージェントは最初に顧客の電話機種（iPhone 13）と滞在場所を確認し、データ設定の確認や機内モードの使用を指示した。エージェントの指示に対し、顧客は一度驚きを示したが、最終的にはエージェントの対応に感謝し、コールを終了した。問題が解決したかについては明確な答えが示されていな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