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session_1a29c012-bfcb-479f-9702-9457fb0a8cc2</w:t>
      </w:r>
    </w:p>
    <w:p>
      <w:r>
        <w:t>날짜: 2025-12-09T00:54:41.987201</w:t>
      </w:r>
    </w:p>
    <w:p>
      <w:r>
        <w:t xml:space="preserve">초기 문의: </w:t>
      </w:r>
    </w:p>
    <w:p>
      <w:r>
        <w:t>고객 유형: 까다로운 고객</w:t>
      </w:r>
    </w:p>
    <w:p>
      <w:r>
        <w:t>언어: ja</w:t>
      </w:r>
    </w:p>
    <w:p>
      <w:pPr>
        <w:pStyle w:val="Heading2"/>
      </w:pPr>
      <w:r>
        <w:t>요약</w:t>
      </w:r>
    </w:p>
    <w:p>
      <w:r>
        <w:t>주요 문의: Inquiry about Japan Rail Pass validity and usage, and cancellation/refund policy</w:t>
      </w:r>
    </w:p>
    <w:p>
      <w:r>
        <w:t>핵심 응답: The JR Pass can be refunded within 30 days of purchase, and a full refund is possible within a year if there are any spelling errors., For cancellations due to other reasons, a 10% fee will be charged., The JR Pass can be used to travel between Tokyo, Kyoto, and Osaka, except for Nozomi and Mizuho Shinkansen trains.</w:t>
      </w:r>
    </w:p>
    <w:p>
      <w:r>
        <w:t>고객 감정 점수: 85/100</w:t>
      </w:r>
    </w:p>
    <w:p>
      <w:r>
        <w:t>고객 만족도 점수: 90/100</w:t>
      </w:r>
    </w:p>
    <w:p>
      <w:pPr>
        <w:pStyle w:val="Heading2"/>
      </w:pPr>
      <w:r>
        <w:t>고객 특성</w:t>
      </w:r>
    </w:p>
    <w:p>
      <w:r>
        <w:t>언어: ja</w:t>
      </w:r>
    </w:p>
    <w:p>
      <w:r>
        <w:t>문화적 배경: Familiar with Japanese travel and public transportation.</w:t>
      </w:r>
    </w:p>
    <w:p>
      <w:r>
        <w:t>지역: unknown</w:t>
      </w:r>
    </w:p>
    <w:p>
      <w:r>
        <w:t>소통 스타일: detailed</w:t>
      </w:r>
    </w:p>
    <w:p>
      <w:pPr>
        <w:pStyle w:val="Heading2"/>
      </w:pPr>
      <w:r>
        <w:t>개인정보 요약</w:t>
      </w:r>
    </w:p>
    <w:p>
      <w:r>
        <w:t>이메일 제공: 아니오</w:t>
      </w:r>
    </w:p>
    <w:p>
      <w:r>
        <w:t>전화번호 제공: 아니오</w:t>
      </w:r>
    </w:p>
    <w:p>
      <w:r>
        <w:t>주소 제공: 예</w:t>
      </w:r>
    </w:p>
    <w:p>
      <w:r>
        <w:t>지역 힌트: Asia</w:t>
      </w:r>
    </w:p>
    <w:p>
      <w:r>
        <w:t>전체 요약: 顧客は、日本の鉄道パスの有効期限と使用可能な範囲、およびキャンセル/返金ポリシーについて問い合わせました。エージェントは、パスは購入から30日間で返金可能であり、綴り間違いがある場合は一年以内に全額返金できることを説明しました。また、他の理由でキャンセルする場合、10％の手数料がかかることも説明されました。東京、京都、大阪間の移動が可能であるが、のぞみとみずほ新幹線は利用不可であることも確認されました。顧客は全体的な情報に満足し、感謝の意を示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