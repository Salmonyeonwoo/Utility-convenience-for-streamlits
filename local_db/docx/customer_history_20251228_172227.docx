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call_call_20251228162808</w:t>
      </w:r>
    </w:p>
    <w:p>
      <w:r>
        <w:t>날짜: 2025-12-28T17:22:27.970667</w:t>
      </w:r>
    </w:p>
    <w:p>
      <w:r>
        <w:t>초기 문의: 전화 통화</w:t>
      </w:r>
    </w:p>
    <w:p>
      <w:r>
        <w:t>고객 성향: 까다로운 고객</w:t>
      </w:r>
    </w:p>
    <w:p>
      <w:r>
        <w:t>언어: ko</w:t>
      </w:r>
    </w:p>
    <w:p>
      <w:pPr>
        <w:pStyle w:val="Heading2"/>
      </w:pPr>
      <w:r>
        <w:t>요약</w:t>
      </w:r>
    </w:p>
    <w:p>
      <w:r>
        <w:t>주요 문의: Inquiry about JR Pass usability and stations in Tokyo and Osaka</w:t>
      </w:r>
    </w:p>
    <w:p>
      <w:r>
        <w:t>핵심 응답: Explained JR Pass usability in Tokyo and Osaka, including major lines and stations., Clarified JR Pass limitations with Tokyo Metro and specific Shinkansen lines., Detailed explanation of JR Pass usability in Osaka, especially regarding Namba area.</w:t>
      </w:r>
    </w:p>
    <w:p>
      <w:r>
        <w:t>고객 감정 점수: 50/100</w:t>
      </w:r>
    </w:p>
    <w:p>
      <w:r>
        <w:t>고객 만족도 점수: 50/100</w:t>
      </w:r>
    </w:p>
    <w:p>
      <w:pPr>
        <w:pStyle w:val="Heading2"/>
      </w:pPr>
      <w:r>
        <w:t>고객 특성</w:t>
      </w:r>
    </w:p>
    <w:p>
      <w:r>
        <w:t>언어: ko</w:t>
      </w:r>
    </w:p>
    <w:p>
      <w:r>
        <w:t>문화적 배경: unknown</w:t>
      </w:r>
    </w:p>
    <w:p>
      <w:r>
        <w:t>지역: unknown</w:t>
      </w:r>
    </w:p>
    <w:p>
      <w:r>
        <w:t>소통 스타일: unknown</w:t>
      </w:r>
    </w:p>
    <w:p>
      <w:pPr>
        <w:pStyle w:val="Heading2"/>
      </w:pPr>
      <w:r>
        <w:t>개인정보 요약</w:t>
      </w:r>
    </w:p>
    <w:p>
      <w:r>
        <w:t>이메일 제공: 아니오</w:t>
      </w:r>
    </w:p>
    <w:p>
      <w:r>
        <w:t>전화번호 제공: 아니오</w:t>
      </w:r>
    </w:p>
    <w:p>
      <w:r>
        <w:t>주소 제공: 아니오</w:t>
      </w:r>
    </w:p>
    <w:p>
      <w:r>
        <w:t>지역 힌트: unknown</w:t>
      </w:r>
    </w:p>
    <w:p>
      <w:r>
        <w:t>전체 요약: Customer inquiry about: 전화 통화</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