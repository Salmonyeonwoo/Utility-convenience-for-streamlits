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call_1c9c85b6-c73e-4e3c-8275-8b5986f5dcef</w:t>
      </w:r>
    </w:p>
    <w:p>
      <w:r>
        <w:t>날짜: 2025-12-26T11:06:27.854644</w:t>
      </w:r>
    </w:p>
    <w:p>
      <w:r>
        <w:t>초기 문의: 오사카 유니버셜 스튜디오 재팬 입장권 + 익스프레스 문의</w:t>
      </w:r>
    </w:p>
    <w:p>
      <w:r>
        <w:t>고객 성향: 까다로운 고객</w:t>
      </w:r>
    </w:p>
    <w:p>
      <w:r>
        <w:t>언어: ko</w:t>
      </w:r>
    </w:p>
    <w:p>
      <w:pPr>
        <w:pStyle w:val="Heading2"/>
      </w:pPr>
      <w:r>
        <w:t>요약</w:t>
      </w:r>
    </w:p>
    <w:p>
      <w:r>
        <w:t>주요 문의: Inquiry about purchasing tickets and express pass for Universal Studios Japan.</w:t>
      </w:r>
    </w:p>
    <w:p>
      <w:r>
        <w:t>핵심 응답: Clarified that tickets and express pass must be purchased separately., Suggested checking if the issue is related to the bank and trying other payment methods., Advised to check card status for expiration or restrictions.</w:t>
      </w:r>
    </w:p>
    <w:p>
      <w:r>
        <w:t>고객 감정 점수: 85/100</w:t>
      </w:r>
    </w:p>
    <w:p>
      <w:r>
        <w:t>고객 만족도 점수: 90/100</w:t>
      </w:r>
    </w:p>
    <w:p>
      <w:pPr>
        <w:pStyle w:val="Heading2"/>
      </w:pPr>
      <w:r>
        <w:t>고객 특성</w:t>
      </w:r>
    </w:p>
    <w:p>
      <w:r>
        <w:t>언어: ko</w:t>
      </w:r>
    </w:p>
    <w:p>
      <w:r>
        <w:t>문화적 배경: Polite and respectful communication, likely East Asian cultural context.</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오사카 유니버셜 스튜디오 재팬 입장권과 익스프레스 패스 구매 시 발생한 결제 오류에 대해 문의하였으며, 에이전트는 오류 해결을 위한 여러 가지 제안을 제공하였습니다. 고객은 대응에 만족하며 추가 문의 없이 대화를 마무리하였습니다.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