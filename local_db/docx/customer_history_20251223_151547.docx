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session_3f58277b-232d-4e3e-b2c4-4817ed4973ce</w:t>
      </w:r>
    </w:p>
    <w:p>
      <w:r>
        <w:t>날짜: 2025-12-23T15:15:47.298839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Universal Studios Japan Express Pass usage and reservation changes</w:t>
      </w:r>
    </w:p>
    <w:p>
      <w:r>
        <w:t>핵심 응답: Express Pass can be used for Harry Potter and Nintendo attractions with different options, Reservation confirmation cannot be canceled, refunded, or changed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 customer interested in Japanese attractions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오사카 유니버셜 스튜디오 재팬 익스프레스 패스의 사용 가능 시설과 예약 시 일정 변경 가능 여부를 문의하셨습니다. 상담원은 익스프레스 패스의 사용 가능한 어트랙션 정보를 제공했고, 예약이 확정된 경우 취소, 환불, 변경이 불가능하다는 사실을 설명했습니다. 고객님은 정보에 만족하며 친절한 상담에 감사함을 표했습니다.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