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session_ca275ae7-e9a2-418b-8a14-732ef133a09b</w:t>
      </w:r>
    </w:p>
    <w:p>
      <w:r>
        <w:t>날짜: 2025-12-09T00:23:10.160589</w:t>
      </w:r>
    </w:p>
    <w:p>
      <w:r>
        <w:t xml:space="preserve">초기 문의: </w:t>
      </w:r>
    </w:p>
    <w:p>
      <w:r>
        <w:t>고객 유형: 까다로운 고객</w:t>
      </w:r>
    </w:p>
    <w:p>
      <w:r>
        <w:t>언어: ko</w:t>
      </w:r>
    </w:p>
    <w:p>
      <w:pPr>
        <w:pStyle w:val="Heading2"/>
      </w:pPr>
      <w:r>
        <w:t>요약</w:t>
      </w:r>
    </w:p>
    <w:p>
      <w:r>
        <w:t>주요 문의: Inquiry about Universal Studios Japan tickets and express pass usage</w:t>
      </w:r>
    </w:p>
    <w:p>
      <w:r>
        <w:t>핵심 응답: Express pass and entrance ticket must be purchased separately and tickets are not combined in one purchase., QR code is used for direct entry after app installation and update, typically generated within 24 hours., Express pass times need to be selected for certain attractions and should match the entrance ticket date.</w:t>
      </w:r>
    </w:p>
    <w:p>
      <w:r>
        <w:t>고객 감정 점수: 85/100</w:t>
      </w:r>
    </w:p>
    <w:p>
      <w:r>
        <w:t>고객 만족도 점수: 90/100</w:t>
      </w:r>
    </w:p>
    <w:p>
      <w:pPr>
        <w:pStyle w:val="Heading2"/>
      </w:pPr>
      <w:r>
        <w:t>고객 특성</w:t>
      </w:r>
    </w:p>
    <w:p>
      <w:r>
        <w:t>언어: ko</w:t>
      </w:r>
    </w:p>
    <w:p>
      <w:r>
        <w:t>문화적 배경: Interest in Japan's attractions suggests familiarity with Japanese culture.</w:t>
      </w:r>
    </w:p>
    <w:p>
      <w:r>
        <w:t>지역: unknown</w:t>
      </w:r>
    </w:p>
    <w:p>
      <w:r>
        <w:t>소통 스타일: detailed</w:t>
      </w:r>
    </w:p>
    <w:p>
      <w:pPr>
        <w:pStyle w:val="Heading2"/>
      </w:pPr>
      <w:r>
        <w:t>개인정보 요약</w:t>
      </w:r>
    </w:p>
    <w:p>
      <w:r>
        <w:t>이메일 제공: 아니오</w:t>
      </w:r>
    </w:p>
    <w:p>
      <w:r>
        <w:t>전화번호 제공: 아니오</w:t>
      </w:r>
    </w:p>
    <w:p>
      <w:r>
        <w:t>주소 제공: 아니오</w:t>
      </w:r>
    </w:p>
    <w:p>
      <w:r>
        <w:t>지역 힌트: unknown</w:t>
      </w:r>
    </w:p>
    <w:p>
      <w:r>
        <w:t>전체 요약: 고객은 오사카 유니버셜 스튜디오 재팬의 입장권 및 익스프레스 패스 사용에 대해 문의했습니다. 에이전트는 QR 코드를 통한 직접 입장 방법 및 따로 구매해야 하는 것, 그리고 시간대 선택의 중요성에 대해 설명했습니다. 고객은 해결된 정보에 만족하며 추가 질문은 없다고 응답했습니다.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