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session_3f58277b-232d-4e3e-b2c4-4817ed4973ce</w:t>
      </w:r>
    </w:p>
    <w:p>
      <w:r>
        <w:t>날짜: 2025-12-23T15:15:17.531270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Usage and reservation policy of Universal Studios Japan Express Pass</w:t>
      </w:r>
    </w:p>
    <w:p>
      <w:r>
        <w:t>핵심 응답: Express pass is usable for Harry Potter, Nintendo attractions, among others., Check 'package details' for more express ticket options., Reservation is not cancellable or modifiable after confirmation.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preference, interest in Japanese attractions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익스프레스 패스의 이용 가능 어트랙션과 예약 변경 여부에 대해 문의하였습니다. 상담원은 사용 가능한 시설과 패키지 세부 정보 확인을 권장하였고, 예약 확정 후 변경이 불가능함을 알렸습니다. 고객은 상담에 만족하며 추가 문의가 없음을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