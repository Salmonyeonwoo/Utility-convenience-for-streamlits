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call_call_20251228192907</w:t>
      </w:r>
    </w:p>
    <w:p>
      <w:r>
        <w:t>날짜: 2025-12-28T23:28:28.334027</w:t>
      </w:r>
    </w:p>
    <w:p>
      <w:r>
        <w:t>초기 문의: 전화 통화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Purchase and use of Universal Studios Japan express tickets</w:t>
      </w:r>
    </w:p>
    <w:p>
      <w:r>
        <w:t>핵심 응답: Express pass and admission tickets need to be purchased separately., Express pass date must match admission ticket date., Express Pass 7 includes all desired attractions like Harry Potter and Jurassic Park.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>전체 요약: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