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session_cdaebb91-ba45-4cc0-9621-b6e9273a4145</w:t>
      </w:r>
    </w:p>
    <w:p>
      <w:r>
        <w:t>날짜: 2025-12-26T00:57:41.162806</w:t>
      </w:r>
    </w:p>
    <w:p>
      <w:r>
        <w:t xml:space="preserve">초기 문의: </w:t>
      </w:r>
    </w:p>
    <w:p>
      <w:r>
        <w:t>고객 성향: 까다로운 고객</w:t>
      </w:r>
    </w:p>
    <w:p>
      <w:r>
        <w:t>언어: ko</w:t>
      </w:r>
    </w:p>
    <w:p>
      <w:pPr>
        <w:pStyle w:val="Heading2"/>
      </w:pPr>
      <w:r>
        <w:t>요약</w:t>
      </w:r>
    </w:p>
    <w:p>
      <w:r>
        <w:t>주요 문의: Osaka Universal Studios Japan admission ticket and express pass details</w:t>
      </w:r>
    </w:p>
    <w:p>
      <w:r>
        <w:t>핵심 응답: Explained the benefits of buying both ticket and express pass together., Advised on checking the reservation page for available dates and times., Provided information on refund policy and express pass usage details.</w:t>
      </w:r>
    </w:p>
    <w:p>
      <w:r>
        <w:t>고객 감정 점수: 85/100</w:t>
      </w:r>
    </w:p>
    <w:p>
      <w:r>
        <w:t>고객 만족도 점수: 90/100</w:t>
      </w:r>
    </w:p>
    <w:p>
      <w:pPr>
        <w:pStyle w:val="Heading2"/>
      </w:pPr>
      <w:r>
        <w:t>고객 특성</w:t>
      </w:r>
    </w:p>
    <w:p>
      <w:r>
        <w:t>언어: ko</w:t>
      </w:r>
    </w:p>
    <w:p>
      <w:r>
        <w:t>문화적 배경: Customer uses polite and formal language; interested in theme park attractions and details.</w:t>
      </w:r>
    </w:p>
    <w:p>
      <w:r>
        <w:t>지역: Asia</w:t>
      </w:r>
    </w:p>
    <w:p>
      <w:r>
        <w:t>소통 스타일: formal/detailed</w:t>
      </w:r>
    </w:p>
    <w:p>
      <w:pPr>
        <w:pStyle w:val="Heading2"/>
      </w:pPr>
      <w:r>
        <w:t>개인정보 요약</w:t>
      </w:r>
    </w:p>
    <w:p>
      <w:r>
        <w:t>이메일 제공: 예</w:t>
      </w:r>
    </w:p>
    <w:p>
      <w:r>
        <w:t>전화번호 제공: 아니오</w:t>
      </w:r>
    </w:p>
    <w:p>
      <w:r>
        <w:t>주소 제공: 아니오</w:t>
      </w:r>
    </w:p>
    <w:p>
      <w:r>
        <w:t>지역 힌트: Asia</w:t>
      </w:r>
    </w:p>
    <w:p>
      <w:r>
        <w:t>전체 요약: 고객은 오사카 유니버셜 스튜디오 재팬의 입장권 및 익스프레스 패스에 대한 상세한 정보를 문의했습니다. 고객 서비스 팀은 입장권과 익스프레스 패스를 함께 구매할 시의 혜택과 날짜 및 시간 확인 방법, 다양한 놀이기구 이용 가능 여부, 환불 정책 등을 안내했습니다. 고객은 여러 차례 추가 문의를 하였으며, 각 문의에 대해 친절하고 상세한 답변이 제공되었습니다. 고객의 전반적인 만족도와 긍정적인 감정이 높게 평가되었습니다.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