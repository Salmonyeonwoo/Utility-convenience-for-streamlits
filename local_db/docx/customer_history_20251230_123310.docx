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call_call_20251230122606</w:t>
      </w:r>
    </w:p>
    <w:p>
      <w:r>
        <w:t>날짜: 2025-12-30T12:33:09.997542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JRBC and availability of phone support</w:t>
      </w:r>
    </w:p>
    <w:p>
      <w:r>
        <w:t>핵심 응답: Phone support is not available, online chat will be used., Requested details about JRBC for further assistance.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