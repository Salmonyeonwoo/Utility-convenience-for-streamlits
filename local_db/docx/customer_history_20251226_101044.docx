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session_ef1daca3-c6d8-419d-b8a0-3dc3c57da07f</w:t>
      </w:r>
    </w:p>
    <w:p>
      <w:r>
        <w:t>날짜: 2025-12-26T10:10:44.393328</w:t>
      </w:r>
    </w:p>
    <w:p>
      <w:r>
        <w:t xml:space="preserve">초기 문의: </w:t>
      </w:r>
    </w:p>
    <w:p>
      <w:r>
        <w:t>고객 성향: 일반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Usage and potential issues with dashboard_stats.json file.</w:t>
      </w:r>
    </w:p>
    <w:p>
      <w:r>
        <w:t>핵심 응답: Provide methods to review JSON file contents using editors or parsers., Advice on connecting file data to systems via APIs., Suggest contacting system administrators or development team for technical issues.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communicates in Korean, indicating cultural background.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dashboard_stats.json 파일을 성공적으로 불러왔으며, 사용 방법과 관련된 추가 지원이나 문제가 없는지에 대하여 문의했습니다. 에이전트는 파일 검토 방법, API 연결 방법, 기술적 지원 필요 시 해결 방안 등을 제안했습니다.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