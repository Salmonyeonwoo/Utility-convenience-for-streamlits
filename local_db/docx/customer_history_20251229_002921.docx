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call_call_20251229002242</w:t>
      </w:r>
    </w:p>
    <w:p>
      <w:r>
        <w:t>日付: 2025-12-29T00:29:21.802802</w:t>
      </w:r>
    </w:p>
    <w:p>
      <w:r>
        <w:t>初期問い合わせ: 전화 통화</w:t>
      </w:r>
    </w:p>
    <w:p>
      <w:r>
        <w:t>顧客タイプ: 까다로운 고객</w:t>
      </w:r>
    </w:p>
    <w:p>
      <w:r>
        <w:t>言語: ja</w:t>
      </w:r>
    </w:p>
    <w:p>
      <w:pPr>
        <w:pStyle w:val="Heading2"/>
      </w:pPr>
      <w:r>
        <w:t>要約</w:t>
      </w:r>
    </w:p>
    <w:p>
      <w:r>
        <w:t>主な問い合わせ: Eurostar travel from London to Paris including seat changes and benefits in Paris.</w:t>
      </w:r>
    </w:p>
    <w:p>
      <w:r>
        <w:t>核心応答: Seat changes are possible before departure with potential fees., Eurostar travel times and schedules can be checked on official sites., Recommended Paris Museum Pass for free entry to museums and checking Disneyland discounts online.</w:t>
      </w:r>
    </w:p>
    <w:p>
      <w:r>
        <w:t>顧客の感情スコア: 50/100</w:t>
      </w:r>
    </w:p>
    <w:p>
      <w:r>
        <w:t>顧客満足度スコア: 50/100</w:t>
      </w:r>
    </w:p>
    <w:p>
      <w:pPr>
        <w:pStyle w:val="Heading2"/>
      </w:pPr>
      <w:r>
        <w:t>顧客特性</w:t>
      </w:r>
    </w:p>
    <w:p>
      <w:r>
        <w:t>言語: ja</w:t>
      </w:r>
    </w:p>
    <w:p>
      <w:r>
        <w:t>文化的背景: unknown</w:t>
      </w:r>
    </w:p>
    <w:p>
      <w:r>
        <w:t>地域: unknown</w:t>
      </w:r>
    </w:p>
    <w:p>
      <w:r>
        <w:t>コミュニケーションスタイル: unknown</w:t>
      </w:r>
    </w:p>
    <w:p>
      <w:pPr>
        <w:pStyle w:val="Heading2"/>
      </w:pPr>
      <w:r>
        <w:t>個人情報要約</w:t>
      </w:r>
    </w:p>
    <w:p>
      <w:r>
        <w:t>提供されたメールアドレス: いいえ</w:t>
      </w:r>
    </w:p>
    <w:p>
      <w:r>
        <w:t>提供された電話番号: いいえ</w:t>
      </w:r>
    </w:p>
    <w:p>
      <w:r>
        <w:t>住所提供: いいえ</w:t>
      </w:r>
    </w:p>
    <w:p>
      <w:r>
        <w:t>地域ヒント: unknown</w:t>
      </w:r>
    </w:p>
    <w:p>
      <w:r>
        <w:t>全体要約: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