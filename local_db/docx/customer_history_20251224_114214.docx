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session_a8b76041-3bf1-40b7-b4cf-96afbbb72c54</w:t>
      </w:r>
    </w:p>
    <w:p>
      <w:r>
        <w:t>날짜: 2025-12-24T11:42:14.155213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입장권과 익스프레스 패스 사용 및 날짜 변경 절차 문의</w:t>
      </w:r>
    </w:p>
    <w:p>
      <w:r>
        <w:t>핵심 응답: QR 코드는 구매 확정 후 이메일로 전송됨, 익스프레스 패스 사용 방법 안내, 예약 내역에서 '예약 변경' 옵션을 통해 날짜 변경 가능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speaking, likely understanding of Korean customer service norms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 및 익스프레스 패스의 사용법과 날짜 변경 절차에 대해 문의하였다. 에이전트는 이메일을 통해 QR 코드를 받을 수 있으며 익스프레스 패스는 안내서를 참고하여 사용할 수 있다는 점을 설명했다. 또한, 예약 변경 가능 여부에 대한 안내를 추가하였다. 고객은 전달된 정보를 만족스럽게 받아들였으며 다른 문의는 없다고 답변하였다.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