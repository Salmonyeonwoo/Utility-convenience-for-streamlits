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session_5b9f21d1-28f7-4398-bcd1-f66a9cee2588</w:t>
      </w:r>
    </w:p>
    <w:p>
      <w:r>
        <w:t>날짜: 2025-12-27T13:49:38.623133</w:t>
      </w:r>
    </w:p>
    <w:p>
      <w:r>
        <w:t xml:space="preserve">초기 문의: </w:t>
      </w:r>
    </w:p>
    <w:p>
      <w:r>
        <w:t>고객 성향: 까다로운 고객</w:t>
      </w:r>
    </w:p>
    <w:p>
      <w:r>
        <w:t>언어: ko</w:t>
      </w:r>
    </w:p>
    <w:p>
      <w:pPr>
        <w:pStyle w:val="Heading2"/>
      </w:pPr>
      <w:r>
        <w:t>요약</w:t>
      </w:r>
    </w:p>
    <w:p>
      <w:r>
        <w:t>주요 문의: Cancellation and refund request for Shanghai Disneyland booking due to health issues.</w:t>
      </w:r>
    </w:p>
    <w:p>
      <w:r>
        <w:t>핵심 응답: Request for detailed reason and proof, such as a medical certificate., Assurance of quick processing upon receipt of required documentation., Offer to escalate to a higher department if needed.</w:t>
      </w:r>
    </w:p>
    <w:p>
      <w:r>
        <w:t>고객 감정 점수: 80/100</w:t>
      </w:r>
    </w:p>
    <w:p>
      <w:r>
        <w:t>고객 만족도 점수: 85/100</w:t>
      </w:r>
    </w:p>
    <w:p>
      <w:pPr>
        <w:pStyle w:val="Heading2"/>
      </w:pPr>
      <w:r>
        <w:t>고객 특성</w:t>
      </w:r>
    </w:p>
    <w:p>
      <w:r>
        <w:t>언어: ko</w:t>
      </w:r>
    </w:p>
    <w:p>
      <w:r>
        <w:t>문화적 배경: The conversation is in Korean with expressions of gratitude and politeness.</w:t>
      </w:r>
    </w:p>
    <w:p>
      <w:r>
        <w:t>지역: Asia</w:t>
      </w:r>
    </w:p>
    <w:p>
      <w:r>
        <w:t>소통 스타일: formal</w:t>
      </w:r>
    </w:p>
    <w:p>
      <w:pPr>
        <w:pStyle w:val="Heading2"/>
      </w:pPr>
      <w:r>
        <w:t>개인정보 요약</w:t>
      </w:r>
    </w:p>
    <w:p>
      <w:r>
        <w:t>이메일 제공: 예</w:t>
      </w:r>
    </w:p>
    <w:p>
      <w:r>
        <w:t>전화번호 제공: 아니오</w:t>
      </w:r>
    </w:p>
    <w:p>
      <w:r>
        <w:t>주소 제공: 아니오</w:t>
      </w:r>
    </w:p>
    <w:p>
      <w:r>
        <w:t>지역 힌트: Asia</w:t>
      </w:r>
    </w:p>
    <w:p>
      <w:r>
        <w:t>전체 요약: 고객은 건강상의 문제로 인해 상하이 디즈니랜드 예약의 취소 및 환불을 요청했습니다. 고객은 병원 진단서를 증빙 자료로 제공하겠다고 했고, 에이전트는 이를 빨리 처리하겠다고 약속했습니다. 추가 정보가 필요할 경우 상위 부서로 이관할 것이라고도 언급되었습니다. 고객은 이를 수락하고 이메일로 증빙 자료를 보내겠다고 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