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session_3f58277b-232d-4e3e-b2c4-4817ed4973ce</w:t>
      </w:r>
    </w:p>
    <w:p>
      <w:r>
        <w:t>날짜: 2025-12-23T15:14:57.405021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Universal Studios Japan Express Pass usage and reservation changes</w:t>
      </w:r>
    </w:p>
    <w:p>
      <w:r>
        <w:t>핵심 응답: Express Pass usage includes Harry Potter, Nintendo, and other attractions options, 'Package details' recommended for specific attractions, No cancellation, refund, or changes after reservation confirmation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Interest in theme parks in Japan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고객이 오사카 유니버셜 스튜디오 재팬의 익스프레스 패스 사용 가능 시설과 예약 변경 가능 여부를 문의하였으며, 상담원은 이를 상세히 안내하고 예약 후 변경이 불가함을 설명하였습니다. 고객은 상담에 만족하며 추가 문의 없이 대화를 마무리하였습니다.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