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session_07fb51f8-b1cd-4b4e-8fcc-e932cf48ee9c</w:t>
      </w:r>
    </w:p>
    <w:p>
      <w:r>
        <w:t>날짜: 2025-12-24T21:55:00.788545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Inquiry about reservation and purchase of admission tickets and express passes for Universal Studios Japan via Klook.</w:t>
      </w:r>
    </w:p>
    <w:p>
      <w:r>
        <w:t>핵심 응답: Provided step-by-step guide on how to reserve tickets and express passes on Klook., Explained the process of receiving a confirmation email with QR codes post-purchase., Assured availability of further assistance and prompt response for additional queries.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 cultural context detected from language use.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예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고객님은 Klook을 통해 오사카 유니버셜 스튜디오의 입장권 및 익스프레스 패스 예약 방법에 대한 문의를 하였으며, 에이전트의 상세한 설명에 감사하였습니다. 추가 문의가 있을 때 다시 연락하겠다고 말하며 대화를 마무리하였습니다.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