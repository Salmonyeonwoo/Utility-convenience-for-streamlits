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고객 응대 이력 요약</w:t>
      </w:r>
    </w:p>
    <w:p>
      <w:pPr>
        <w:pStyle w:val="Heading1"/>
      </w:pPr>
      <w:r>
        <w:t>이력 #1</w:t>
      </w:r>
    </w:p>
    <w:p>
      <w:r>
        <w:t>ID: session_4b15e8df-34bc-4475-89ba-608c8c3f93ad</w:t>
      </w:r>
    </w:p>
    <w:p>
      <w:r>
        <w:t>날짜: 2025-12-18T00:08:21.694467</w:t>
      </w:r>
    </w:p>
    <w:p>
      <w:r>
        <w:t xml:space="preserve">초기 문의: </w:t>
      </w:r>
    </w:p>
    <w:p>
      <w:r>
        <w:t>고객 성향: 까다로운 고객</w:t>
      </w:r>
    </w:p>
    <w:p>
      <w:r>
        <w:t>언어: ko</w:t>
      </w:r>
    </w:p>
    <w:p>
      <w:pPr>
        <w:pStyle w:val="Heading2"/>
      </w:pPr>
      <w:r>
        <w:t>요약</w:t>
      </w:r>
    </w:p>
    <w:p>
      <w:r>
        <w:t>주요 문의: JR 패스 사용 가능 역 및 취소/환불 절차</w:t>
      </w:r>
    </w:p>
    <w:p>
      <w:r>
        <w:t>핵심 응답: 도쿄와 오사카의 주요 메인 JR 역에서 사용 가능, 90일 유효 바우처, 특정 조건 하 환불 가능, 환불 절차 및 필요한 서류 안내</w:t>
      </w:r>
    </w:p>
    <w:p>
      <w:r>
        <w:t>고객 감정 점수: 80/100</w:t>
      </w:r>
    </w:p>
    <w:p>
      <w:r>
        <w:t>고객 만족도 점수: 85/100</w:t>
      </w:r>
    </w:p>
    <w:p>
      <w:pPr>
        <w:pStyle w:val="Heading2"/>
      </w:pPr>
      <w:r>
        <w:t>고객 특성</w:t>
      </w:r>
    </w:p>
    <w:p>
      <w:r>
        <w:t>언어: ko</w:t>
      </w:r>
    </w:p>
    <w:p>
      <w:r>
        <w:t>문화적 배경: Japanese travel context, familiarity with JR Pass</w:t>
      </w:r>
    </w:p>
    <w:p>
      <w:r>
        <w:t>지역: Asia</w:t>
      </w:r>
    </w:p>
    <w:p>
      <w:r>
        <w:t>소통 스타일: formal/detailed</w:t>
      </w:r>
    </w:p>
    <w:p>
      <w:pPr>
        <w:pStyle w:val="Heading2"/>
      </w:pPr>
      <w:r>
        <w:t>개인정보 요약</w:t>
      </w:r>
    </w:p>
    <w:p>
      <w:r>
        <w:t>이메일 제공: 아니오</w:t>
      </w:r>
    </w:p>
    <w:p>
      <w:r>
        <w:t>전화번호 제공: 아니오</w:t>
      </w:r>
    </w:p>
    <w:p>
      <w:r>
        <w:t>주소 제공: 예</w:t>
      </w:r>
    </w:p>
    <w:p>
      <w:r>
        <w:t>지역 힌트: Asia</w:t>
      </w:r>
    </w:p>
    <w:p>
      <w:r>
        <w:t>전체 요약: 고객은 JR 패스의 유효 구간 및 취소/환불 절차에 대해 문의하였습니다. 고객의 질문은 주로 도쿄와 오사카에서의 패스 사용 가능 여부와 환불 시 필요한 정보를 집중적으로 다루며, 상담사는 주요 이용 가능 역과 상세한 취소/환불 정책을 안내했습니다. 대화는 친절하고 체계적으로 진행되었습니다.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