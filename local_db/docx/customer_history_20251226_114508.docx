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session_ac9d20c1-a8bb-4bc7-97ae-3a2e1b7189fa</w:t>
      </w:r>
    </w:p>
    <w:p>
      <w:r>
        <w:t>날짜: 2025-12-26T11:45:08.635129</w:t>
      </w:r>
    </w:p>
    <w:p>
      <w:r>
        <w:t xml:space="preserve">초기 문의: </w:t>
      </w:r>
    </w:p>
    <w:p>
      <w:r>
        <w:t>고객 성향: 까다로운 고객</w:t>
      </w:r>
    </w:p>
    <w:p>
      <w:r>
        <w:t>언어: ko</w:t>
      </w:r>
    </w:p>
    <w:p>
      <w:pPr>
        <w:pStyle w:val="Heading2"/>
      </w:pPr>
      <w:r>
        <w:t>요약</w:t>
      </w:r>
    </w:p>
    <w:p>
      <w:r>
        <w:t>주요 문의: Osaka Universal Studio Japan ticket and express pass purchase issue due to payment error</w:t>
      </w:r>
    </w:p>
    <w:p>
      <w:r>
        <w:t>핵심 응답: Checked internet connection and payment information, Tried different browser or device for payment, Requested customer's contact for further assistance</w:t>
      </w:r>
    </w:p>
    <w:p>
      <w:r>
        <w:t>고객 감정 점수: 60/100</w:t>
      </w:r>
    </w:p>
    <w:p>
      <w:r>
        <w:t>고객 만족도 점수: 70/100</w:t>
      </w:r>
    </w:p>
    <w:p>
      <w:pPr>
        <w:pStyle w:val="Heading2"/>
      </w:pPr>
      <w:r>
        <w:t>고객 특성</w:t>
      </w:r>
    </w:p>
    <w:p>
      <w:r>
        <w:t>언어: ko</w:t>
      </w:r>
    </w:p>
    <w:p>
      <w:r>
        <w:t>문화적 배경: Expressive with politeness, seeking swift resolution</w:t>
      </w:r>
    </w:p>
    <w:p>
      <w:r>
        <w:t>지역: Asia</w:t>
      </w:r>
    </w:p>
    <w:p>
      <w:r>
        <w:t>소통 스타일: detailed</w:t>
      </w:r>
    </w:p>
    <w:p>
      <w:pPr>
        <w:pStyle w:val="Heading2"/>
      </w:pPr>
      <w:r>
        <w:t>개인정보 요약</w:t>
      </w:r>
    </w:p>
    <w:p>
      <w:r>
        <w:t>이메일 제공: 아니오</w:t>
      </w:r>
    </w:p>
    <w:p>
      <w:r>
        <w:t>전화번호 제공: 예</w:t>
      </w:r>
    </w:p>
    <w:p>
      <w:r>
        <w:t>주소 제공: 아니오</w:t>
      </w:r>
    </w:p>
    <w:p>
      <w:r>
        <w:t>지역 힌트: Asia</w:t>
      </w:r>
    </w:p>
    <w:p>
      <w:r>
        <w:t>전체 요약: 고객님은 오사카 유니버셜 스튜디오 재팬에서 티켓과 익스프레스 패스를 구매하려고 했으나 결제 오류로 진행이 안된다고 문의하셨습니다. 에이전트는 인터넷 연결 확인, 결제 수단의 정보 재확인, 다른 브라우저나 기기를 사용하여 결제를 시도하도록 권장했습니다. 고객님은 제공된 조언을 시도했으나 문제가 해결되지 않아 이름과 연락처를 제공하고 빠른 해결을 요청했습니다.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