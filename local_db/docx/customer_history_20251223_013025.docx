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session_b02fca02-2433-426f-9fb5-262de4269c19</w:t>
      </w:r>
    </w:p>
    <w:p>
      <w:r>
        <w:t>日付: 2025-12-23T01:30:25.338973</w:t>
      </w:r>
    </w:p>
    <w:p>
      <w:r>
        <w:t xml:space="preserve">初期問い合わせ: </w:t>
      </w:r>
    </w:p>
    <w:p>
      <w:r>
        <w:t>顧客タイプ: 까다로운 고객</w:t>
      </w:r>
    </w:p>
    <w:p>
      <w:r>
        <w:t>言語: ja</w:t>
      </w:r>
    </w:p>
    <w:p>
      <w:pPr>
        <w:pStyle w:val="Heading2"/>
      </w:pPr>
      <w:r>
        <w:t>要約</w:t>
      </w:r>
    </w:p>
    <w:p>
      <w:r>
        <w:t>主な問い合わせ: Universal Studios Japan entrance ticket and express pass details</w:t>
      </w:r>
    </w:p>
    <w:p>
      <w:r>
        <w:t>核心応答: Express pass attractions list and issuance method explained, Reservation completion instructions provided, Check registered email for express pass details</w:t>
      </w:r>
    </w:p>
    <w:p>
      <w:r>
        <w:t>顧客の感情スコア: 85/100</w:t>
      </w:r>
    </w:p>
    <w:p>
      <w:r>
        <w:t>顧客満足度スコア: 90/100</w:t>
      </w:r>
    </w:p>
    <w:p>
      <w:pPr>
        <w:pStyle w:val="Heading2"/>
      </w:pPr>
      <w:r>
        <w:t>顧客特性</w:t>
      </w:r>
    </w:p>
    <w:p>
      <w:r>
        <w:t>言語: ko/ja</w:t>
      </w:r>
    </w:p>
    <w:p>
      <w:r>
        <w:t>文化的背景: Understanding of both Korean and Japanese context</w:t>
      </w:r>
    </w:p>
    <w:p>
      <w:r>
        <w:t>地域: Asia</w:t>
      </w:r>
    </w:p>
    <w:p>
      <w:r>
        <w:t>コミュニケーションスタイル: formal/detailed</w:t>
      </w:r>
    </w:p>
    <w:p>
      <w:pPr>
        <w:pStyle w:val="Heading2"/>
      </w:pPr>
      <w:r>
        <w:t>個人情報要約</w:t>
      </w:r>
    </w:p>
    <w:p>
      <w:r>
        <w:t>提供されたメールアドレス: はい</w:t>
      </w:r>
    </w:p>
    <w:p>
      <w:r>
        <w:t>提供された電話番号: いいえ</w:t>
      </w:r>
    </w:p>
    <w:p>
      <w:r>
        <w:t>住所提供: いいえ</w:t>
      </w:r>
    </w:p>
    <w:p>
      <w:r>
        <w:t>地域ヒント: Asia</w:t>
      </w:r>
    </w:p>
    <w:p>
      <w:r>
        <w:t>全体要約: 顧客はユニバーサル・スタジオ・ジャパンのエクスプレスパスのオプションと発給方法について質問しました。担当者は、エクスプレスパスが完了後に登録済みのメールアドレスに送信されることを説明しました。また、人気のあるアトラクションのリストについても指示を提供しました。最終的に顧客は理解し、追加の問い合わせある場合は連絡すると伝え、会話は終了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