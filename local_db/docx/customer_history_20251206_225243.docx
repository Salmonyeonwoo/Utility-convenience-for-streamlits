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call_session_8fea1928-7c69-4027-9519-446f07c4b53d</w:t>
      </w:r>
    </w:p>
    <w:p>
      <w:r>
        <w:t>날짜: 2025-12-06T22:52:43.394791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동반할 계획으로, 자녀의 입장료가 얼마인지에 대해 혼란스러워하며 문의했습니다. 상담원은 고객의 문의를 수락하고, 관련 정보를 제공하기 위해 지원을 시작했습니다. 로그에 나와 있는 부분에서는 상담원이 인사와 기본적인 응대를 한 부분까지 확인되며, 구체적인 답변이나 추가적인 후속 조치에 대한 정보는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