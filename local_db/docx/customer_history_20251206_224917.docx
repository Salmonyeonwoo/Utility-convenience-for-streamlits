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call_session_63df1a54-e2c1-4f09-add5-ea296c7f2595</w:t>
      </w:r>
    </w:p>
    <w:p>
      <w:r>
        <w:t>날짜: 2025-12-06T22:49:17.382836</w:t>
      </w:r>
    </w:p>
    <w:p>
      <w:r>
        <w:t>초기 문의: 고객님께서 자녀 분과의 동반 계획 부분으로 인해, 자녀 분의 입장료는 얼마 지불해야 하냐고 문의해 주셨습니다.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자녀의 입장료에 대해 문의하였고, 상담원은 자녀의 나이와 생년월일을 확인한 후 요금 정책에 대해 설명했습니다. 0세에서 17세까지는 추가요금이 없으며, 고객도 자녀와 함께 추가요금 없이 이용할 수 있음을 안내 받았습니다. 고객은 안내에 만족하였고, 추가 문의는 없었습니다. 대화는 감사의 인사로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