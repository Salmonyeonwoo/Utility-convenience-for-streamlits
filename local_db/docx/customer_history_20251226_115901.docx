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session_ac9d20c1-a8bb-4bc7-97ae-3a2e1b7189fa</w:t>
      </w:r>
    </w:p>
    <w:p>
      <w:r>
        <w:t>날짜: 2025-12-26T11:59:01.888680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Issues with purchasing Universal Studios Japan tickets and Express Pass due to payment error</w:t>
      </w:r>
    </w:p>
    <w:p>
      <w:r>
        <w:t>핵심 응답: Checked internet connection, payment method, and advised use of another browser/device, Requested customer's contact details for follow-up, Suggested verifying if payment issues occur on other sites and contacting bank if needed</w:t>
      </w:r>
    </w:p>
    <w:p>
      <w:r>
        <w:t>고객 감정 점수: 60/100</w:t>
      </w:r>
    </w:p>
    <w:p>
      <w:r>
        <w:t>고객 만족도 점수: 70/100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context detected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예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티켓과 익스프레스 패스를 구매하려고 했으나 결제 오류가 발생하여 문의했습니다. 고객 센터는 인터넷 연결 및 결제 수단 확인, 다른 브라우저 또는 기기 사용을 권장하고 문제가 지속되면 고객님의 연락처를 제공받아 추가 도움을 제공하겠다고 안내하였습니다. 고객은 카드사에 상태 확인 후 피드백을 약속하였습니다.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