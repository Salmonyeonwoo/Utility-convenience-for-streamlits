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2025-12-13T23:00:41.876413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 및 익스프레스 패스 사용 방법 문의</w:t>
      </w:r>
    </w:p>
    <w:p>
      <w:r>
        <w:t>핵심 응답: QR 코드만 제시하면 입장 가능, 예약 번호로 바우처 확인 안내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hints</w:t>
      </w:r>
    </w:p>
    <w:p>
      <w:r>
        <w:t>지역: Asia region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재팬 입장권 및 익스프레스 패스를 구매한 뒤 사용 방법에 대해 문의했습니다. 상담원은 고객의 예약 번호를 확인 후 입장 시 QR 코드만 제시하면 된다고 안내했습니다. 고객은 이에 만족하고 대화를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