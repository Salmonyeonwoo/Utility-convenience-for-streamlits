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session_ac9d20c1-a8bb-4bc7-97ae-3a2e1b7189fa</w:t>
      </w:r>
    </w:p>
    <w:p>
      <w:r>
        <w:t>날짜: 2025-12-26T11:59:11.096060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Issue with purchasing Universal Studios Japan tickets and express pass due to payment error.</w:t>
      </w:r>
    </w:p>
    <w:p>
      <w:r>
        <w:t>핵심 응답: Check internet connection and retry., Verify payment method information., Try using a different browser or device.</w:t>
      </w:r>
    </w:p>
    <w:p>
      <w:r>
        <w:t>고객 감정 점수: 65/100</w:t>
      </w:r>
    </w:p>
    <w:p>
      <w:r>
        <w:t>고객 만족도 점수: 75/100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예</w:t>
      </w:r>
    </w:p>
    <w:p>
      <w:r>
        <w:t>주소 제공: 아니오</w:t>
      </w:r>
    </w:p>
    <w:p>
      <w:r>
        <w:t>지역 힌트: Resides in Asia region</w:t>
      </w:r>
    </w:p>
    <w:p>
      <w:r>
        <w:t>전체 요약: 고객은 오사카 유니버셜 스튜디오 재팬 입장권 및 익스프레스 패스 결제 시 오류가 발생하여 고객 지원 팀에 문의를 했습니다. 에이전트는 문제를 해결하기 위해 몇 가지 일반적인 해결 방법을 제공했으며, 고객이 문제를 해결할 수 있도록 추가 정보를 요청했습니다. 고객은 지침에 따라 여러 방법을 시도했지만 문제를 해결할 수 없었고, 추가 지원을 요청했습니다. 고객은 결국 다른 웹 사이트에서도 문제를 확인하고 카드사에 문의할 것을 제안받았습니다.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