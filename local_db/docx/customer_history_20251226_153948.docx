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session_0b237f32-24b1-4116-a0b3-8fefac7706aa</w:t>
      </w:r>
    </w:p>
    <w:p>
      <w:r>
        <w:t>日付: 2025-12-26T15:39:48.526637</w:t>
      </w:r>
    </w:p>
    <w:p>
      <w:r>
        <w:t xml:space="preserve">初期問い合わせ: 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Inquiry about tickets and express pass for Universal Studios Japan</w:t>
      </w:r>
    </w:p>
    <w:p>
      <w:r>
        <w:t>核心応答: Requested for booking information to provide detailed support, Provided details on popular attractions with express pass, Explained no additional discounts with JR pass</w:t>
      </w:r>
    </w:p>
    <w:p>
      <w:r>
        <w:t>顧客の感情スコア: 80/100</w:t>
      </w:r>
    </w:p>
    <w:p>
      <w:r>
        <w:t>顧客満足度スコア: 85/100</w:t>
      </w:r>
    </w:p>
    <w:p>
      <w:pPr>
        <w:pStyle w:val="Heading2"/>
      </w:pPr>
      <w:r>
        <w:t>顧客特性</w:t>
      </w:r>
    </w:p>
    <w:p>
      <w:r>
        <w:t>言語: ko</w:t>
      </w:r>
    </w:p>
    <w:p>
      <w:r>
        <w:t>文化的背景: Korean language used, hint of interest in Japanese attractions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고객은 오사카 유니버셜 스튜디오 재팬의 입장권과 익스프레스 패스에 대해 문의하였습니다. 에이전트는 예매 정보를 요청하였으며 인기 어트랙션 및 JR 패스에 대한 할인 정보를 제공하였습니다. 고객은 제공된 정보에 대해 만족하며 추가적인 문의는 없다고 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