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session_a8b76041-3bf1-40b7-b4cf-96afbbb72c54</w:t>
      </w:r>
    </w:p>
    <w:p>
      <w:r>
        <w:t>날짜: 2025-12-24T11:41:44.576851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Universal Studios Japan ticket and express pass usage and date change procedure</w:t>
      </w:r>
    </w:p>
    <w:p>
      <w:r>
        <w:t>핵심 응답: QR code sent to registered email after purchase confirmation, Express pass usage instructions provided with ticket, Date change procedure available through reservation details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customer inquiring in Korean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 입장권 및 익스프레스 패스에 대해 문의했습니다. 에이전트는 티켓과 함께 제공되는 QR 코드 및 익스프레스 패스 사용 방법, 예약 날짜 변경 절차에 대해 설명했습니다. 고객은 제공된 정보에 만족하며 추가 문의는 없다고 밝혔습니다.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