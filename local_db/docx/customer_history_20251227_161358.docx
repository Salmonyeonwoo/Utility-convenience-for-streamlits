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顧客対応履歴要約</w:t>
      </w:r>
    </w:p>
    <w:p>
      <w:pPr>
        <w:pStyle w:val="Heading1"/>
      </w:pPr>
      <w:r>
        <w:t>履歴 #1</w:t>
      </w:r>
    </w:p>
    <w:p>
      <w:r>
        <w:t>ID: session_b1ed8458-f14b-4edc-915a-673cec3c5382</w:t>
      </w:r>
    </w:p>
    <w:p>
      <w:r>
        <w:t>日付: 2025-12-27T16:13:58.267497</w:t>
      </w:r>
    </w:p>
    <w:p>
      <w:r>
        <w:t xml:space="preserve">初期問い合わせ: </w:t>
      </w:r>
    </w:p>
    <w:p>
      <w:r>
        <w:t>顧客タイプ: 一般的な問い合わせ</w:t>
      </w:r>
    </w:p>
    <w:p>
      <w:r>
        <w:t>言語: ja</w:t>
      </w:r>
    </w:p>
    <w:p>
      <w:pPr>
        <w:pStyle w:val="Heading2"/>
      </w:pPr>
      <w:r>
        <w:t>要約</w:t>
      </w:r>
    </w:p>
    <w:p>
      <w:r>
        <w:t>主な問い合わせ: Inquiry about QR code scanning and usage through the official app after booking Disneyland Paris tickets</w:t>
      </w:r>
    </w:p>
    <w:p>
      <w:r>
        <w:t>核心応答: Requested more details about the specific issue with scanning the QR code, Asked which part of the app the customer is having difficulty with (e.g., login, reservation confirmation), Requested account verification information to confirm booking</w:t>
      </w:r>
    </w:p>
    <w:p>
      <w:r>
        <w:t>顧客の感情スコア: 85/100</w:t>
      </w:r>
    </w:p>
    <w:p>
      <w:r>
        <w:t>顧客満足度スコア: 90/100</w:t>
      </w:r>
    </w:p>
    <w:p>
      <w:pPr>
        <w:pStyle w:val="Heading2"/>
      </w:pPr>
      <w:r>
        <w:t>顧客特性</w:t>
      </w:r>
    </w:p>
    <w:p>
      <w:r>
        <w:t>言語: ja</w:t>
      </w:r>
    </w:p>
    <w:p>
      <w:r>
        <w:t>文化的背景: Japanese form of politeness and acknowledgement</w:t>
      </w:r>
    </w:p>
    <w:p>
      <w:r>
        <w:t>地域: Asia</w:t>
      </w:r>
    </w:p>
    <w:p>
      <w:r>
        <w:t>コミュニケーションスタイル: formal/detailed</w:t>
      </w:r>
    </w:p>
    <w:p>
      <w:pPr>
        <w:pStyle w:val="Heading2"/>
      </w:pPr>
      <w:r>
        <w:t>個人情報要約</w:t>
      </w:r>
    </w:p>
    <w:p>
      <w:r>
        <w:t>提供されたメールアドレス: はい</w:t>
      </w:r>
    </w:p>
    <w:p>
      <w:r>
        <w:t>提供された電話番号: いいえ</w:t>
      </w:r>
    </w:p>
    <w:p>
      <w:r>
        <w:t>住所提供: いいえ</w:t>
      </w:r>
    </w:p>
    <w:p>
      <w:r>
        <w:t>地域ヒント: Asia</w:t>
      </w:r>
    </w:p>
    <w:p>
      <w:r>
        <w:t>全体要約: パリのディズニーランドのチケット予約後、公式アプリを使ったQRコードのスキャンと利用方法に関する問い合わせです。エージェントは、具体的な問題についての詳細と、アカウント確認情報の提供を依頼しました。顧客は、ポリテネスを示し、確認し感謝の意を示しまし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