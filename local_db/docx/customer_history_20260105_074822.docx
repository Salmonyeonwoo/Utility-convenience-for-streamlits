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session_203d3438-2150-4561-94e3-fab579a25285</w:t>
      </w:r>
    </w:p>
    <w:p>
      <w:r>
        <w:t>Date: 2026-01-05T07:48:22.672476</w:t>
      </w:r>
    </w:p>
    <w:p>
      <w:r>
        <w:t xml:space="preserve">Initial Inquiry: </w:t>
      </w:r>
    </w:p>
    <w:p>
      <w:r>
        <w:t>Customer Type: General Inquiry</w:t>
      </w:r>
    </w:p>
    <w:p>
      <w:r>
        <w:t>Language: en</w:t>
      </w:r>
    </w:p>
    <w:p>
      <w:pPr>
        <w:pStyle w:val="Heading2"/>
      </w:pPr>
      <w:r>
        <w:t>Summary</w:t>
      </w:r>
    </w:p>
    <w:p>
      <w:r>
        <w:t>Main Inquiry: Validity period and available sections of the JR Pass</w:t>
      </w:r>
    </w:p>
    <w:p>
      <w:r>
        <w:t>Key Response: Provided details on the validity period of the JR Pass, Explained the coverage areas of the JR Pass, Offered guidance on maximizing the JR Pass for travel in Tokyo, Kyoto, and Osaka</w:t>
      </w:r>
    </w:p>
    <w:p>
      <w:r>
        <w:t>Customer Sentiment Score: 85/100</w:t>
      </w:r>
    </w:p>
    <w:p>
      <w:r>
        <w:t>Customer Satisfaction Score: 90/100</w:t>
      </w:r>
    </w:p>
    <w:p>
      <w:pPr>
        <w:pStyle w:val="Heading2"/>
      </w:pPr>
      <w:r>
        <w:t>Customer Characteristics</w:t>
      </w:r>
    </w:p>
    <w:p>
      <w:r>
        <w:t>Language: en</w:t>
      </w:r>
    </w:p>
    <w:p>
      <w:r>
        <w:t>Cultural Background: Interest in exploring Japan's cities using JR Pass</w:t>
      </w:r>
    </w:p>
    <w:p>
      <w:r>
        <w:t>Region: Asia</w:t>
      </w:r>
    </w:p>
    <w:p>
      <w:r>
        <w:t>Communication Style: formal/detailed</w:t>
      </w:r>
    </w:p>
    <w:p>
      <w:pPr>
        <w:pStyle w:val="Heading2"/>
      </w:pPr>
      <w:r>
        <w:t>Privacy Summary</w:t>
      </w:r>
    </w:p>
    <w:p>
      <w:r>
        <w:t>Email Provided: Yes</w:t>
      </w:r>
    </w:p>
    <w:p>
      <w:r>
        <w:t>Phone Provided: Yes</w:t>
      </w:r>
    </w:p>
    <w:p>
      <w:r>
        <w:t>Address Provided: No</w:t>
      </w:r>
    </w:p>
    <w:p>
      <w:r>
        <w:t>Region Hint: Asia</w:t>
      </w:r>
    </w:p>
    <w:p>
      <w:r>
        <w:t>Overall Summary: The customer inquired about the validity period and coverage areas of the JR Pass for an upcoming trip to Japan. The agent provided detailed information on the JR Pass's validity, coverage areas, and advice for traveling between Tokyo, Kyoto, and Osaka. The customer expressed appreciation for the detailed guidance and indicated satisfaction with the information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