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session_3b73ca4f-4f99-4d6c-b1d8-607d54936c8f</w:t>
      </w:r>
    </w:p>
    <w:p>
      <w:r>
        <w:t>날짜: 2026-01-03T16:23:40.026351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파리 디즈니랜드 예약, 취소 가능 여부 및 QR 코드 사용 방법 문의</w:t>
      </w:r>
    </w:p>
    <w:p>
      <w:r>
        <w:t>핵심 응답: 예약은 방문 예정일 72시간 전까지 무료로 취소 가능, QR 코드는 티켓 구매 후 이메일로 자동 발송, 계정 관련 정보 확인 후 추가 지원 가능</w:t>
      </w:r>
    </w:p>
    <w:p>
      <w:r>
        <w:t>고객 감정 점수: 70/100</w:t>
      </w:r>
    </w:p>
    <w:p>
      <w:r>
        <w:t>고객 만족도 점수: 80/100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사용된 언어 및 존칭으로 한국 문화 배경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파리 디즈니랜드 예약 및 QR 코드 생성 방법에 대해 문의하셨습니다. 상담원은 예약 취소 정책과 QR 코드 발송 절차를 안내하였으며, 이메일로 QR 코드를 받아 스마트폰에 저장하거나 인쇄하여 사용할 수 있음을 설명했습니다. 고객님은 추가 문의 없이 대화를 마무리하였습니다.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