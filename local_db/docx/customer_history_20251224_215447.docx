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session_07fb51f8-b1cd-4b4e-8fcc-e932cf48ee9c</w:t>
      </w:r>
    </w:p>
    <w:p>
      <w:r>
        <w:t>날짜: 2025-12-24T21:54:47.731250</w:t>
      </w:r>
    </w:p>
    <w:p>
      <w:r>
        <w:t xml:space="preserve">초기 문의: 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Reservation method for Universal Studios Japan tickets and Express Pass</w:t>
      </w:r>
    </w:p>
    <w:p>
      <w:r>
        <w:t>핵심 응답: Provided step-by-step guide on how to reserve tickets and Express Pass through Klook, Explained details about post-payment email containing QR codes and additional information, Ensured customer support availability for further inquiries during the reservation process</w:t>
      </w:r>
    </w:p>
    <w:p>
      <w:r>
        <w:t>고객 감정 점수: 85/100</w:t>
      </w:r>
    </w:p>
    <w:p>
      <w:r>
        <w:t>고객 만족도 점수: 90/100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Customer communicated exclusively in Korean, indicating Korean cultural context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예</w:t>
      </w:r>
    </w:p>
    <w:p>
      <w:r>
        <w:t>전화번호 제공: 아니오</w:t>
      </w:r>
    </w:p>
    <w:p>
      <w:r>
        <w:t>주소 제공: 아니오</w:t>
      </w:r>
    </w:p>
    <w:p>
      <w:r>
        <w:t>지역 힌트: Asia</w:t>
      </w:r>
    </w:p>
    <w:p>
      <w:r>
        <w:t>전체 요약: 고객님은 오사카 유니버셜 스튜디오 입장권과 익스프레스 패스 예약 방법에 대해 문의하였으며, 예약 진행 및 결제 후 이메일로 제공받는 정보에 대한 안내를 받았습니다. 고객님은 질문에 대한 설명에 만족하였으며, 추가적인 도움이 필요할 경우 다시 연락하겠다고 하였습니다.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