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call_c28b1e5e-f4c3-479d-b42b-e32b3bb33064</w:t>
      </w:r>
    </w:p>
    <w:p>
      <w:r>
        <w:t>날짜: 2025-12-28T00:05:26.432395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패스의 유효기한, 이용 가능한 역 구간, 취소 및 환불 문의</w:t>
      </w:r>
    </w:p>
    <w:p>
      <w:r>
        <w:t>핵심 응답: 취소 환불은 사용 전 100% 가능, 수수료가 부과되는 경우 설명, JR 패스 유효기간과 첫 개차 기준 설명, 도쿄와 오사카에서 이용 가능한 역 구간 안내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with polite tone</w:t>
      </w:r>
    </w:p>
    <w:p>
      <w:r>
        <w:t>지역: East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예</w:t>
      </w:r>
    </w:p>
    <w:p>
      <w:r>
        <w:t>주소 제공: 아니오</w:t>
      </w:r>
    </w:p>
    <w:p>
      <w:r>
        <w:t>지역 힌트: resides in Korea or Japan based on travel plans</w:t>
      </w:r>
    </w:p>
    <w:p>
      <w:r>
        <w:t>전체 요약: 고객은 JR 패스 관련 정보(유효기한, 이용 가능한 역 구간, 취소 및 환불)에 대해 문의하였고, 상담원은 친절하게 각 질문에 대해 상세히 안내하였습니다. 고객은 주어진 정보를 이해하고 만족하였으며 추가 질문이 발생하면 다시 문의할 계획임을 밝혔습니다.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