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session_379eb26a-1fca-452b-b93c-e430d6a5d963</w:t>
      </w:r>
    </w:p>
    <w:p>
      <w:r>
        <w:t>날짜: 2025-12-12T14:33:59.722114</w:t>
      </w:r>
    </w:p>
    <w:p>
      <w:r>
        <w:t xml:space="preserve">초기 문의: </w:t>
      </w:r>
    </w:p>
    <w:p>
      <w:r>
        <w:t>고객 유형: 까다로운 고객</w:t>
      </w:r>
    </w:p>
    <w:p>
      <w:r>
        <w:t>언어: en</w:t>
      </w:r>
    </w:p>
    <w:p>
      <w:pPr>
        <w:pStyle w:val="Heading2"/>
      </w:pPr>
      <w:r>
        <w:t>요약</w:t>
      </w:r>
    </w:p>
    <w:p>
      <w:r>
        <w:t>주요 문의: Updating destination and flight information for airport transfer booking.</w:t>
      </w:r>
    </w:p>
    <w:p>
      <w:r>
        <w:t>핵심 응답: Provide a screenshot or pictures of the flight tickets with name, destination, and airport details., Include full name, new destination, flight time changes, and airport terminal details in the email., Offer to connect with a supervisor for advanced support and follow-up within 24 hours.</w:t>
      </w:r>
    </w:p>
    <w:p>
      <w:r>
        <w:t>고객 감정 점수: 85/100</w:t>
      </w:r>
    </w:p>
    <w:p>
      <w:r>
        <w:t>고객 만족도 점수: 90/100</w:t>
      </w:r>
    </w:p>
    <w:p>
      <w:pPr>
        <w:pStyle w:val="Heading2"/>
      </w:pPr>
      <w:r>
        <w:t>고객 특성</w:t>
      </w:r>
    </w:p>
    <w:p>
      <w:r>
        <w:t>언어: en</w:t>
      </w:r>
    </w:p>
    <w:p>
      <w:r>
        <w:t>문화적 배경: unknown</w:t>
      </w:r>
    </w:p>
    <w:p>
      <w:r>
        <w:t>지역: unknown</w:t>
      </w:r>
    </w:p>
    <w:p>
      <w:r>
        <w:t>소통 스타일: formal/detailed</w:t>
      </w:r>
    </w:p>
    <w:p>
      <w:pPr>
        <w:pStyle w:val="Heading2"/>
      </w:pPr>
      <w:r>
        <w:t>개인정보 요약</w:t>
      </w:r>
    </w:p>
    <w:p>
      <w:r>
        <w:t>이메일 제공: 예</w:t>
      </w:r>
    </w:p>
    <w:p>
      <w:r>
        <w:t>전화번호 제공: 아니오</w:t>
      </w:r>
    </w:p>
    <w:p>
      <w:r>
        <w:t>주소 제공: 아니오</w:t>
      </w:r>
    </w:p>
    <w:p>
      <w:r>
        <w:t>지역 힌트: unknown</w:t>
      </w:r>
    </w:p>
    <w:p>
      <w:r>
        <w:t>전체 요약: The customer contacted support to update their airport transfer booking with new flight information. The agent provided detailed instructions on how to proceed, including sending an email with specific information and offering additional support if needed. The customer appreciated the detailed assistance and agreed to send the required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