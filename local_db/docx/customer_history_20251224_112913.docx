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session_a8b76041-3bf1-40b7-b4cf-96afbbb72c54</w:t>
      </w:r>
    </w:p>
    <w:p>
      <w:r>
        <w:t>날짜: 2025-12-24T11:29:13.616578</w:t>
      </w:r>
    </w:p>
    <w:p>
      <w:r>
        <w:t xml:space="preserve">초기 문의: </w:t>
      </w:r>
    </w:p>
    <w:p>
      <w:r>
        <w:t>고객 성향: 까다로운 고객</w:t>
      </w:r>
    </w:p>
    <w:p>
      <w:r>
        <w:t>언어: ko</w:t>
      </w:r>
    </w:p>
    <w:p>
      <w:pPr>
        <w:pStyle w:val="Heading2"/>
      </w:pPr>
      <w:r>
        <w:t>요약</w:t>
      </w:r>
    </w:p>
    <w:p>
      <w:r>
        <w:t>주요 문의: Ticket booking and usage for Osaka Universal Studios Japan including QR code receipt and express pass usage details.</w:t>
      </w:r>
    </w:p>
    <w:p>
      <w:r>
        <w:t>핵심 응답: QR code will be sent to registered email after account verification., Express pass can be used as per the instructions sent with the ticket., Date change can be done through reservation options with possible additional fees.</w:t>
      </w:r>
    </w:p>
    <w:p>
      <w:r>
        <w:t>고객 감정 점수: 85/100</w:t>
      </w:r>
    </w:p>
    <w:p>
      <w:r>
        <w:t>고객 만족도 점수: 90/100</w:t>
      </w:r>
    </w:p>
    <w:p>
      <w:pPr>
        <w:pStyle w:val="Heading2"/>
      </w:pPr>
      <w:r>
        <w:t>고객 특성</w:t>
      </w:r>
    </w:p>
    <w:p>
      <w:r>
        <w:t>언어: ko</w:t>
      </w:r>
    </w:p>
    <w:p>
      <w:r>
        <w:t>문화적 배경: Korean cultural context, as seen in formal closing and gratitude expression.</w:t>
      </w:r>
    </w:p>
    <w:p>
      <w:r>
        <w:t>지역: Asia</w:t>
      </w:r>
    </w:p>
    <w:p>
      <w:r>
        <w:t>소통 스타일: formal/detailed</w:t>
      </w:r>
    </w:p>
    <w:p>
      <w:pPr>
        <w:pStyle w:val="Heading2"/>
      </w:pPr>
      <w:r>
        <w:t>개인정보 요약</w:t>
      </w:r>
    </w:p>
    <w:p>
      <w:r>
        <w:t>이메일 제공: 예</w:t>
      </w:r>
    </w:p>
    <w:p>
      <w:r>
        <w:t>전화번호 제공: 아니오</w:t>
      </w:r>
    </w:p>
    <w:p>
      <w:r>
        <w:t>주소 제공: 아니오</w:t>
      </w:r>
    </w:p>
    <w:p>
      <w:r>
        <w:t>지역 힌트: Asia</w:t>
      </w:r>
    </w:p>
    <w:p>
      <w:r>
        <w:t>전체 요약: 고객은 오사카 유니버셜 스튜디오 재팬에 입장권 및 익스프레스 패스 사용 방법에 대해 문의했습니다. 에이전트는 QR 코드 수신 및 익스프레스 패스 사용에 대한 정보를 제공하고, 날짜 변경 절차를 설명했습니다. 고객은 에이전트의 빠른 대응에 만족감을 표시하며 추가 질문이 없다고 응답했습니다.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