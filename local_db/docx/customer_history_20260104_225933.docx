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session_7a9c6059-87f8-41c4-baae-186d4b913674</w:t>
      </w:r>
    </w:p>
    <w:p>
      <w:r>
        <w:t>날짜: 2026-01-04T22:59:33.590803</w:t>
      </w:r>
    </w:p>
    <w:p>
      <w:r>
        <w:t xml:space="preserve">초기 문의: </w:t>
      </w:r>
    </w:p>
    <w:p>
      <w:r>
        <w:t>고객 성향: 일반적인 문의</w:t>
      </w:r>
    </w:p>
    <w:p>
      <w:r>
        <w:t>언어: ko</w:t>
      </w:r>
    </w:p>
    <w:p>
      <w:pPr>
        <w:pStyle w:val="Heading2"/>
      </w:pPr>
      <w:r>
        <w:t>요약</w:t>
      </w:r>
    </w:p>
    <w:p>
      <w:r>
        <w:t>주요 문의: Taiwan travel tour discounts and coupon issues</w:t>
      </w:r>
    </w:p>
    <w:p>
      <w:r>
        <w:t>핵심 응답: Provided instructions to check the promotional page for discounts, Guidance on checking spam folder and verifying email address for coupon email, Explained that the same discount code can only be used once per account</w:t>
      </w:r>
    </w:p>
    <w:p>
      <w:r>
        <w:t>고객 감정 점수: 80/100</w:t>
      </w:r>
    </w:p>
    <w:p>
      <w:r>
        <w:t>고객 만족도 점수: 85/100</w:t>
      </w:r>
    </w:p>
    <w:p>
      <w:pPr>
        <w:pStyle w:val="Heading2"/>
      </w:pPr>
      <w:r>
        <w:t>고객 특성</w:t>
      </w:r>
    </w:p>
    <w:p>
      <w:r>
        <w:t>언어: ko</w:t>
      </w:r>
    </w:p>
    <w:p>
      <w:r>
        <w:t>문화적 배경: Korean-speaking, likely familiar with Korea-based promotions</w:t>
      </w:r>
    </w:p>
    <w:p>
      <w:r>
        <w:t>지역: Asia</w:t>
      </w:r>
    </w:p>
    <w:p>
      <w:r>
        <w:t>소통 스타일: formal/detailed</w:t>
      </w:r>
    </w:p>
    <w:p>
      <w:pPr>
        <w:pStyle w:val="Heading2"/>
      </w:pPr>
      <w:r>
        <w:t>개인정보 요약</w:t>
      </w:r>
    </w:p>
    <w:p>
      <w:r>
        <w:t>이메일 제공: 예</w:t>
      </w:r>
    </w:p>
    <w:p>
      <w:r>
        <w:t>전화번호 제공: 아니오</w:t>
      </w:r>
    </w:p>
    <w:p>
      <w:r>
        <w:t>주소 제공: 아니오</w:t>
      </w:r>
    </w:p>
    <w:p>
      <w:r>
        <w:t>지역 힌트: Asia region</w:t>
      </w:r>
    </w:p>
    <w:p>
      <w:r>
        <w:t>전체 요약: 고객은 대만 여행 투어 할인 및 쿠폰 관련 문제에 대한 문의를 했습니다. 에이전트는 고객에게 프로모션 페이지 방문, 스팸 폴더 확인, 이메일 주소 확인 및 쿠폰 이메일 재발송 요청 방법을 안내했습니다. 고객은 만족스럽게 응답했으며, 추가 문의 사항은 없다고 밝혔습니다.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