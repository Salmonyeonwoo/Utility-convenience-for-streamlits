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session_a8b76041-3bf1-40b7-b4cf-96afbbb72c54</w:t>
      </w:r>
    </w:p>
    <w:p>
      <w:r>
        <w:t>날짜: 2025-12-24T11:25:57.626054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Universal Studios Japan entry tickets and express pass, QR code receipt, and date change procedure.</w:t>
      </w:r>
    </w:p>
    <w:p>
      <w:r>
        <w:t>핵심 응답: QR code sent to registered email upon account verification., Express pass usage explained in provided guide and at park., Date change procedure through 'reservation change' option with possible additional fee.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language detected with possibility of tourism interest in Japan.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resides in Asia region</w:t>
      </w:r>
    </w:p>
    <w:p>
      <w:r>
        <w:t>전체 요약: 고객은 오사카 유니버셜 스튜디오 입장 및 익스프레스 패스에 대해 문의했으며, QR 코드 수신 및 날짜 변경 절차에 대해 자세한 답변을 받았습니다. 고객은 제공된 정보에 대해 만족하며 추가 질문이 없음을 표현했습니다.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