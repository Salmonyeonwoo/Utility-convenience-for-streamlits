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2025-12-24T21:39:39.367314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purchasing and reserving tickets for Universal Studios Japan and express pass</w:t>
      </w:r>
    </w:p>
    <w:p>
      <w:r>
        <w:t>핵심 응답: Provided detailed steps for booking tickets and express pass through the Klook website, Explained the information received via email post-purchase, including QR code, Offered further assistance and prompt support for additional queries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is familiar with the Korean language and possibly resides in a Korean-speaking region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 및 익스프레스 패스 예약 방법에 대해 문의하였습니다. 상담원은 예약 과정과 결제 후 이메일로 받을 정보를 상세하게 설명하였으며 고객의 추가적인 질문에 대비해 지원을 약속했습니다. 고객은 문의 해결에 만족하며 추가적인 질문이 필요하면 다시 연락드리겠다고 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