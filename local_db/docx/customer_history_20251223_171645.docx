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call_b6012fb8-6a79-4d49-8434-580cf15d7414</w:t>
      </w:r>
    </w:p>
    <w:p>
      <w:r>
        <w:t>날짜: 2025-12-23T17:16:45.475265</w:t>
      </w:r>
    </w:p>
    <w:p>
      <w:r>
        <w:t>초기 문의: 일본 eSIM 구매 날짜 : 2025년 11월 15일</w:t>
        <w:br/>
        <w:t>문의 날짜 : 2025년 11월 16일</w:t>
        <w:br/>
        <w:t>일본 여행 기한 : 2025년 12월 12일 ~ 26일</w:t>
        <w:br/>
        <w:t xml:space="preserve">고객 문의 내용 : </w:t>
        <w:br/>
        <w:t>해당 제품이 구매를 어제 했고 여행은 다음달 정도에 하게 될 텐데, 이 때 이용이 가능한지 확인 요청 (180일 유효 기한)</w:t>
        <w:br/>
        <w:t>2개 이상 구매를 하셨는데, 하나는 구매하셨는데도 eSIM 부분 네트워크 활성화가 안 되어서 환불 요청 (환불 지원 불가)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Confirmation of eSIM usability during travel and request for refund due to activation issue</w:t>
      </w:r>
    </w:p>
    <w:p>
      <w:r>
        <w:t>핵심 응답: Confirmed eSIM can be used upon arrival in Japan, Advised to check GPS and roaming settings before travel</w:t>
      </w:r>
    </w:p>
    <w:p>
      <w:r>
        <w:t>고객 감정 점수: 80/100</w:t>
      </w:r>
    </w:p>
    <w:p>
      <w:r>
        <w:t>고객 만족도 점수: 85/100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Customer likely from Korea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일본 여행 중 eSIM 사용 가능 여부와 네트워크 활성화 문제로 인한 환불 요청에 대해 문의하였습니다. 상담원은 일본 도착 후 eSIM 사용 가능하고, 출발 전 GPS 및 로밍 설정을 확인할 것을 안내하였습니다. 고객은 안내받은 내용을 이해하고 추가 문의사항이 없음을 확인하였습니다.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