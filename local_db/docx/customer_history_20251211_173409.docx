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session_e4b31167-daed-43cf-8a8c-aa77dd198fa0</w:t>
      </w:r>
    </w:p>
    <w:p>
      <w:r>
        <w:t>날짜: 2025-12-11T17:34:09.954181</w:t>
      </w:r>
    </w:p>
    <w:p>
      <w:r>
        <w:t xml:space="preserve">초기 문의: </w:t>
      </w:r>
    </w:p>
    <w:p>
      <w:r>
        <w:t>고객 유형: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How to use Universal Studios Japan e-ticket and express pass</w:t>
      </w:r>
    </w:p>
    <w:p>
      <w:r>
        <w:t>핵심 응답: Explained that the Universal Studios Japan e-ticket can be used for direct entry with a QR code., Advised to ensure the QR code is visible for entry.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Korean-speaking, likely familiar with Korea/Japan travel</w:t>
      </w:r>
    </w:p>
    <w:p>
      <w:r>
        <w:t>지역: unknown</w:t>
      </w:r>
    </w:p>
    <w:p>
      <w:r>
        <w:t>소통 스타일: formal, brief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unknown</w:t>
      </w:r>
    </w:p>
    <w:p>
      <w:r>
        <w:t>전체 요약: 고객은 오사카 유니버셜 스튜디오 입장권과 익스프레스 패스를 사용 방법에 대해 질문하였습니다. 상담원은 QR 코드를 사용하여 직접 입장 가능하다는 설명을 제공했습니다. 고객은 상담원의 답변에 만족하며 추가 문의 사항이 없음을 표명했습니다.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