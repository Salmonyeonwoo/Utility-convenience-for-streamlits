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session_c8627b86-7a82-437d-a087-1492e671f73e</w:t>
      </w:r>
    </w:p>
    <w:p>
      <w:r>
        <w:t>날짜: 2026-01-04T16:59:35.129276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Eurail Global Rail Pass ticket unexpectedly activated</w:t>
      </w:r>
    </w:p>
    <w:p>
      <w:r>
        <w:t>핵심 응답: Requested customer to check ticket status in 'My Bookings', Advised to send screenshot if ticket remains activated, Confirmed potential for using the ticket with QR code if valid</w:t>
      </w:r>
    </w:p>
    <w:p>
      <w:r>
        <w:t>고객 감정 점수: 60/100</w:t>
      </w:r>
    </w:p>
    <w:p>
      <w:r>
        <w:t>고객 만족도 점수: 75/100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</w:t>
      </w:r>
    </w:p>
    <w:p>
      <w:r>
        <w:t>지역: Asia</w:t>
      </w:r>
    </w:p>
    <w:p>
      <w:r>
        <w:t>소통 스타일: casual/detailed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Eurail Global Rail Pass 티켓이 예상보다 일찍 활성화된 문제에 대해 문의하였고, 에이전트는 티켓 상태를 확인하고 스크린샷을 보낼 것을 요청하였습니다. 또한, 티켓이 유효할 경우 QR 코드를 사용하여 여행할 수 있음을 확인했습니다. 고객님의 감정은 당황스러움에서 만족함으로 변했으며, 에이전트는 문제 해결을 위해 최선을 다하고자 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