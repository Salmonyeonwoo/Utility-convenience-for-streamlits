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call_call_20251228162808</w:t>
      </w:r>
    </w:p>
    <w:p>
      <w:r>
        <w:t>날짜: 2025-12-28T18:57:02.770912</w:t>
      </w:r>
    </w:p>
    <w:p>
      <w:r>
        <w:t>초기 문의: 전화 통화</w:t>
      </w:r>
    </w:p>
    <w:p>
      <w:r>
        <w:t>고객 성향: 까다로운 고객</w:t>
      </w:r>
    </w:p>
    <w:p>
      <w:r>
        <w:t>언어: ko</w:t>
      </w:r>
    </w:p>
    <w:p>
      <w:pPr>
        <w:pStyle w:val="Heading2"/>
      </w:pPr>
      <w:r>
        <w:t>요약</w:t>
      </w:r>
    </w:p>
    <w:p>
      <w:r>
        <w:t>주요 문의: Inquiry about JR Pass usage in Tokyo and Osaka regions</w:t>
      </w:r>
    </w:p>
    <w:p>
      <w:r>
        <w:t>핵심 응답: Explained JR Pass usability in Tokyo and Osaka, including major stations and lines, Clarified limitations of JR Pass regarding Tokyo Metro and certain Shinkansen lines, Provided details on JR Pass usage in Osaka and alternative transportation options</w:t>
      </w:r>
    </w:p>
    <w:p>
      <w:r>
        <w:t>고객 감정 점수: 50/100</w:t>
      </w:r>
    </w:p>
    <w:p>
      <w:r>
        <w:t>고객 만족도 점수: 50/100</w:t>
      </w:r>
    </w:p>
    <w:p>
      <w:pPr>
        <w:pStyle w:val="Heading2"/>
      </w:pPr>
      <w:r>
        <w:t>고객 특성</w:t>
      </w:r>
    </w:p>
    <w:p>
      <w:r>
        <w:t>언어: ko</w:t>
      </w:r>
    </w:p>
    <w:p>
      <w:r>
        <w:t>문화적 배경: unknown</w:t>
      </w:r>
    </w:p>
    <w:p>
      <w:r>
        <w:t>지역: unknown</w:t>
      </w:r>
    </w:p>
    <w:p>
      <w:r>
        <w:t>소통 스타일: unknown</w:t>
      </w:r>
    </w:p>
    <w:p>
      <w:pPr>
        <w:pStyle w:val="Heading2"/>
      </w:pPr>
      <w:r>
        <w:t>개인정보 요약</w:t>
      </w:r>
    </w:p>
    <w:p>
      <w:r>
        <w:t>이메일 제공: 아니오</w:t>
      </w:r>
    </w:p>
    <w:p>
      <w:r>
        <w:t>전화번호 제공: 아니오</w:t>
      </w:r>
    </w:p>
    <w:p>
      <w:r>
        <w:t>주소 제공: 아니오</w:t>
      </w:r>
    </w:p>
    <w:p>
      <w:r>
        <w:t>지역 힌트: unknown</w:t>
      </w:r>
    </w:p>
    <w:p>
      <w:r>
        <w:t>전체 요약: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