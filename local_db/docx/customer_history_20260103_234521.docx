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session_071e77f7-70a0-4837-9681-2a28178d42eb</w:t>
      </w:r>
    </w:p>
    <w:p>
      <w:r>
        <w:t>日付: 2026-01-03T23:45:21.933943</w:t>
      </w:r>
    </w:p>
    <w:p>
      <w:r>
        <w:t xml:space="preserve">初期問い合わせ: </w:t>
      </w:r>
    </w:p>
    <w:p>
      <w:r>
        <w:t>顧客タイプ: 一般的な問い合わせ</w:t>
      </w:r>
    </w:p>
    <w:p>
      <w:r>
        <w:t>言語: ja</w:t>
      </w:r>
    </w:p>
    <w:p>
      <w:pPr>
        <w:pStyle w:val="Heading2"/>
      </w:pPr>
      <w:r>
        <w:t>要約</w:t>
      </w:r>
    </w:p>
    <w:p>
      <w:r>
        <w:t>主な問い合わせ: Request to change the date of Lotte World Sky admission due to flight cancellation</w:t>
      </w:r>
    </w:p>
    <w:p>
      <w:r>
        <w:t>核心応答: Apologized for the inconvenience and requested reservation number, registered email address, current reservation date, and new desired date, Emphasized the need for information to proceed with date change due to security reasons, Assured prompt support upon receipt of required details</w:t>
      </w:r>
    </w:p>
    <w:p>
      <w:r>
        <w:t>顧客の感情スコア: 70/100</w:t>
      </w:r>
    </w:p>
    <w:p>
      <w:r>
        <w:t>顧客満足度スコア: 75/100</w:t>
      </w:r>
    </w:p>
    <w:p>
      <w:pPr>
        <w:pStyle w:val="Heading2"/>
      </w:pPr>
      <w:r>
        <w:t>顧客特性</w:t>
      </w:r>
    </w:p>
    <w:p>
      <w:r>
        <w:t>言語: ja</w:t>
      </w:r>
    </w:p>
    <w:p>
      <w:r>
        <w:t>文化的背景: Japanese language usage and politeness</w:t>
      </w:r>
    </w:p>
    <w:p>
      <w:r>
        <w:t>地域: Asia</w:t>
      </w:r>
    </w:p>
    <w:p>
      <w:r>
        <w:t>コミュニケーションスタイル: formal/detailed</w:t>
      </w:r>
    </w:p>
    <w:p>
      <w:pPr>
        <w:pStyle w:val="Heading2"/>
      </w:pPr>
      <w:r>
        <w:t>個人情報要約</w:t>
      </w:r>
    </w:p>
    <w:p>
      <w:r>
        <w:t>提供されたメールアドレス: はい</w:t>
      </w:r>
    </w:p>
    <w:p>
      <w:r>
        <w:t>提供された電話番号: いいえ</w:t>
      </w:r>
    </w:p>
    <w:p>
      <w:r>
        <w:t>住所提供: いいえ</w:t>
      </w:r>
    </w:p>
    <w:p>
      <w:r>
        <w:t>地域ヒント: Asia</w:t>
      </w:r>
    </w:p>
    <w:p>
      <w:r>
        <w:t>全体要約: お客様は、飛行機の欠航によりロッテワールドスカイの入場券の日付変更を依頼しました。エージェントは、必要な情報を提供するよう丁寧に依頼し、迅速な対応を約束しました。お客様は、すぐに情報を提供する意思を示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