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call_session_e4dceaf4-33dc-47f8-877e-00ca27806fe9</w:t>
      </w:r>
    </w:p>
    <w:p>
      <w:r>
        <w:t>날짜: 2025-12-09T15:05:27.123019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가능 여부에 대해 문의했습니다. 상담원은 유효기한, 이용 가능한 구간, 모바일 발급 여부, 프로모션 코드 사용 방법에 대해 설명했습니다. 고객은 안내받은 내용을 참고하겠다고 하며 추가 문의 사항이 없는 것을 확인하고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