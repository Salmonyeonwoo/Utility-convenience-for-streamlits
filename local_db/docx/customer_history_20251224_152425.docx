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顧客対応履歴要約</w:t>
      </w:r>
    </w:p>
    <w:p>
      <w:pPr>
        <w:pStyle w:val="Heading1"/>
      </w:pPr>
      <w:r>
        <w:t>履歴 #1</w:t>
      </w:r>
    </w:p>
    <w:p>
      <w:r>
        <w:t>ID: call_05a5c064-8bd0-4f2f-918f-10669bd4b9f3</w:t>
      </w:r>
    </w:p>
    <w:p>
      <w:r>
        <w:t>日付: 2025-12-24T15:24:25.183427</w:t>
      </w:r>
    </w:p>
    <w:p>
      <w:r>
        <w:t>初期問い合わせ: お客様のお問い合わせの内容：パリーでeSIMのデーターの活性化の手続の中で、トラブルに向かっている</w:t>
      </w:r>
    </w:p>
    <w:p>
      <w:r>
        <w:t>顧客タイプ: 一般的な問い合わせ</w:t>
      </w:r>
    </w:p>
    <w:p>
      <w:r>
        <w:t>言語: ja</w:t>
      </w:r>
    </w:p>
    <w:p>
      <w:pPr>
        <w:pStyle w:val="Heading2"/>
      </w:pPr>
      <w:r>
        <w:t>要約</w:t>
      </w:r>
    </w:p>
    <w:p>
      <w:r>
        <w:t>主な問い合わせ: Trouble activating eSIM data in Paris</w:t>
      </w:r>
    </w:p>
    <w:p>
      <w:r>
        <w:t>核心応答: Instructed customer to toggle airplane mode and check network settings, Advised turning the phone off and on again after a few minutes</w:t>
      </w:r>
    </w:p>
    <w:p>
      <w:r>
        <w:t>顧客の感情スコア: 85/100</w:t>
      </w:r>
    </w:p>
    <w:p>
      <w:r>
        <w:t>顧客満足度スコア: 90/100</w:t>
      </w:r>
    </w:p>
    <w:p>
      <w:pPr>
        <w:pStyle w:val="Heading2"/>
      </w:pPr>
      <w:r>
        <w:t>顧客特性</w:t>
      </w:r>
    </w:p>
    <w:p>
      <w:r>
        <w:t>言語: ja</w:t>
      </w:r>
    </w:p>
    <w:p>
      <w:r>
        <w:t>文化的背景: Customer appears to be in France but speaks Japanese</w:t>
      </w:r>
    </w:p>
    <w:p>
      <w:r>
        <w:t>地域: Europe</w:t>
      </w:r>
    </w:p>
    <w:p>
      <w:r>
        <w:t>コミュニケーションスタイル: formal/detailed</w:t>
      </w:r>
    </w:p>
    <w:p>
      <w:pPr>
        <w:pStyle w:val="Heading2"/>
      </w:pPr>
      <w:r>
        <w:t>個人情報要約</w:t>
      </w:r>
    </w:p>
    <w:p>
      <w:r>
        <w:t>提供されたメールアドレス: いいえ</w:t>
      </w:r>
    </w:p>
    <w:p>
      <w:r>
        <w:t>提供された電話番号: いいえ</w:t>
      </w:r>
    </w:p>
    <w:p>
      <w:r>
        <w:t>住所提供: はい</w:t>
      </w:r>
    </w:p>
    <w:p>
      <w:r>
        <w:t>地域ヒント: Europe</w:t>
      </w:r>
    </w:p>
    <w:p>
      <w:r>
        <w:t>全体要約: お客様はパリでeSIMのデータ活性化の問題についてサポートを求めています。エージェントはお客様に機内モードをオン・オフすること、ネットワーク設定を確認すること、さらには携帯電話の電源をオフにして再度オンにすることを提案しました。お客様はエージェントの対応に感謝し、問題解決を試みることにし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