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call_session_bb215aff-74b5-463f-850a-a7b3c5f7e9eb</w:t>
      </w:r>
    </w:p>
    <w:p>
      <w:r>
        <w:t>날짜: 2025-12-08T11:14:47.817875</w:t>
      </w:r>
    </w:p>
    <w:p>
      <w:r>
        <w:t xml:space="preserve">초기 문의: JR 패스 문의 </w:t>
        <w:br/>
        <w:br/>
        <w:t>유효기한 및 이용 가능한 역 구간들</w:t>
        <w:br/>
        <w:t>취소 및 환불 문의</w:t>
        <w:br/>
        <w:t>기타</w:t>
        <w:br/>
      </w:r>
    </w:p>
    <w:p>
      <w:r>
        <w:t>고객 유형: 一般的な問い合わせ</w:t>
      </w:r>
    </w:p>
    <w:p>
      <w:r>
        <w:t>언어: ja</w:t>
      </w:r>
    </w:p>
    <w:p>
      <w:pPr>
        <w:pStyle w:val="Heading2"/>
      </w:pPr>
      <w:r>
        <w:t>요약</w:t>
      </w:r>
    </w:p>
    <w:p>
      <w:r>
        <w:t xml:space="preserve">주요 문의: JR 패스 문의 </w:t>
        <w:br/>
        <w:br/>
        <w:t>유효기한 및 이용 가능한 역 구간들</w:t>
        <w:br/>
        <w:t>취소 및 환불 문의</w:t>
        <w:br/>
        <w:t>기타</w:t>
        <w:br/>
      </w:r>
    </w:p>
    <w:p>
      <w:r>
        <w:t xml:space="preserve">핵심 응답: 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N/A</w:t>
      </w:r>
    </w:p>
    <w:p>
      <w:r>
        <w:t>문화적 배경: N/A</w:t>
      </w:r>
    </w:p>
    <w:p>
      <w:r>
        <w:t>지역: N/A</w:t>
      </w:r>
    </w:p>
    <w:p>
      <w:r>
        <w:t>소통 스타일: N/A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N/A</w:t>
      </w:r>
    </w:p>
    <w:p>
      <w:r>
        <w:t>전체 요약: 顧客はJRパスについての問い合わせをし、有効期限、利用可能な区間、キャンセルや返金に関する詳細情報を求めた。エージェントは1年以内のキャンセルには10%の手数料が必要と誤って案内し、訂正して最終的には手数料がかからないことを伝えた。また、誤ったスペリングの場合は全額返金可能との説明があり、利用可能な区間についても詳細な説明を行った。顧客は説明を理解し、お礼を言って通話を終了した。最終的に顧客の疑問は解消され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