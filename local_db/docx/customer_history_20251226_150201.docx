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session_c6b79d4f-6d78-41e5-983f-f3f3aa004ed9</w:t>
      </w:r>
    </w:p>
    <w:p>
      <w:r>
        <w:t>날짜: 2025-12-26T15:02:01.347696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purchasing and using Universal Studios Japan entrance tickets and express passes.</w:t>
      </w:r>
    </w:p>
    <w:p>
      <w:r>
        <w:t>핵심 응답: Tickets and express passes can be purchased separately., Express pass benefits include skipping lines at popular attractions., Customers can check refund policies after logging into their account.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cultural politeness in communication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 입장권과 익스프레스 패스 구매에 관한 질문을 했습니다. 에이전트는 티켓과 패스는 별도로 구매할 수 있다고 설명했고, 익스프레스 패스를 구매하면 특정 인기 어트랙션에서 대기 없이 이용 가능하다는 혜택을 알렸습니다. 추가 요금은 선택한 패스 종류에 따라 다를 수 있으며, 고객은 추가적인 세부 정보나 환불 정책을 이메일 계정으로 로그인하여 확인하라는 안내를 받았습니다.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