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고객 응대 이력 요약</w:t>
      </w:r>
    </w:p>
    <w:p>
      <w:pPr>
        <w:pStyle w:val="Heading1"/>
      </w:pPr>
      <w:r>
        <w:t>이력 #1</w:t>
      </w:r>
    </w:p>
    <w:p>
      <w:r>
        <w:t>ID: session_ac9d20c1-a8bb-4bc7-97ae-3a2e1b7189fa</w:t>
      </w:r>
    </w:p>
    <w:p>
      <w:r>
        <w:t>날짜: 2025-12-26T11:43:51.637349</w:t>
      </w:r>
    </w:p>
    <w:p>
      <w:r>
        <w:t xml:space="preserve">초기 문의: </w:t>
      </w:r>
    </w:p>
    <w:p>
      <w:r>
        <w:t>고객 성향: 까다로운 고객</w:t>
      </w:r>
    </w:p>
    <w:p>
      <w:r>
        <w:t>언어: ko</w:t>
      </w:r>
    </w:p>
    <w:p>
      <w:pPr>
        <w:pStyle w:val="Heading2"/>
      </w:pPr>
      <w:r>
        <w:t>요약</w:t>
      </w:r>
    </w:p>
    <w:p>
      <w:r>
        <w:t>주요 문의: 오사카 유니버셜 스튜디오 재팬 입장권 및 익스프레스 패스 구매 결제 오류 문의</w:t>
      </w:r>
    </w:p>
    <w:p>
      <w:r>
        <w:t>핵심 응답: 인터넷 연결 상태 확인 요청, 결제 수단 정보 재확인 요청, 다른 브라우저나 기기 사용 시도 요청</w:t>
      </w:r>
    </w:p>
    <w:p>
      <w:r>
        <w:t>고객 감정 점수: 70/100</w:t>
      </w:r>
    </w:p>
    <w:p>
      <w:r>
        <w:t>고객 만족도 점수: 75/100</w:t>
      </w:r>
    </w:p>
    <w:p>
      <w:pPr>
        <w:pStyle w:val="Heading2"/>
      </w:pPr>
      <w:r>
        <w:t>고객 특성</w:t>
      </w:r>
    </w:p>
    <w:p>
      <w:r>
        <w:t>언어: ko</w:t>
      </w:r>
    </w:p>
    <w:p>
      <w:r>
        <w:t>문화적 배경: Korean language and cultural politeness detected</w:t>
      </w:r>
    </w:p>
    <w:p>
      <w:r>
        <w:t>지역: Asia</w:t>
      </w:r>
    </w:p>
    <w:p>
      <w:r>
        <w:t>소통 스타일: formal/detailed</w:t>
      </w:r>
    </w:p>
    <w:p>
      <w:pPr>
        <w:pStyle w:val="Heading2"/>
      </w:pPr>
      <w:r>
        <w:t>개인정보 요약</w:t>
      </w:r>
    </w:p>
    <w:p>
      <w:r>
        <w:t>이메일 제공: 아니오</w:t>
      </w:r>
    </w:p>
    <w:p>
      <w:r>
        <w:t>전화번호 제공: 예</w:t>
      </w:r>
    </w:p>
    <w:p>
      <w:r>
        <w:t>주소 제공: 아니오</w:t>
      </w:r>
    </w:p>
    <w:p>
      <w:r>
        <w:t>지역 힌트: Asia</w:t>
      </w:r>
    </w:p>
    <w:p>
      <w:r>
        <w:t>전체 요약: 고객이 오사카 유니버셜 스튜디오 재팬 입장권 및 익스프레스 패스 구매 결제 과정에서 발생한 오류를 문의하였습니다. 에이전트는 인터넷 연결, 결제 수단 정보, 브라우저 변경 등을 제안했으며, 고객은 시도해 본 후에도 문제가 해결되지 않자 성함과 전화번호를 남기고 직접 연락을 요청했습니다. 고객은 인터넷 연결 및 결제 수단을 확인하고 카드사에도 문의할 예정입니다.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