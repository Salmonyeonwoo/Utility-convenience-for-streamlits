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call_session_0509fed2-83c6-480f-8c8a-88f09a2c94df</w:t>
      </w:r>
    </w:p>
    <w:p>
      <w:r>
        <w:t>날짜: 2025-12-18T00:10:41.775307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