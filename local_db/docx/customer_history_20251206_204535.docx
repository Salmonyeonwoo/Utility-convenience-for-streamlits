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2025-12-06T20:45:35.472751</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