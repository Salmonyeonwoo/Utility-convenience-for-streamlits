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session_fa3f2f31-6c0b-44a8-8932-8776d6661167</w:t>
      </w:r>
    </w:p>
    <w:p>
      <w:r>
        <w:t>날짜: 2026-01-10T17:54:30.012872</w:t>
      </w:r>
    </w:p>
    <w:p>
      <w:r>
        <w:t xml:space="preserve">초기 문의: </w:t>
      </w:r>
    </w:p>
    <w:p>
      <w:r>
        <w:t>고객 성향: 까다로운 고객</w:t>
      </w:r>
    </w:p>
    <w:p>
      <w:r>
        <w:t>언어: ko</w:t>
      </w:r>
    </w:p>
    <w:p>
      <w:pPr>
        <w:pStyle w:val="Heading2"/>
      </w:pPr>
      <w:r>
        <w:t>요약</w:t>
      </w:r>
    </w:p>
    <w:p>
      <w:r>
        <w:t>주요 문의: Issue with receiving confirmation email for ticket purchase</w:t>
      </w:r>
    </w:p>
    <w:p>
      <w:r>
        <w:t>핵심 응답: Log into Klook account to check purchase history, Verify email accuracy and check spam folder, Contact customer support for further assistance</w:t>
      </w:r>
    </w:p>
    <w:p>
      <w:r>
        <w:t>고객 감정 점수: 70/100</w:t>
      </w:r>
    </w:p>
    <w:p>
      <w:r>
        <w:t>고객 만족도 점수: 80/100</w:t>
      </w:r>
    </w:p>
    <w:p>
      <w:pPr>
        <w:pStyle w:val="Heading2"/>
      </w:pPr>
      <w:r>
        <w:t>고객 특성</w:t>
      </w:r>
    </w:p>
    <w:p>
      <w:r>
        <w:t>언어: ko</w:t>
      </w:r>
    </w:p>
    <w:p>
      <w:r>
        <w:t>문화적 배경: Korean language, reference to Tokyo Disneyland</w:t>
      </w:r>
    </w:p>
    <w:p>
      <w:r>
        <w:t>지역: Asia</w:t>
      </w:r>
    </w:p>
    <w:p>
      <w:r>
        <w:t>소통 스타일: casual/detailed</w:t>
      </w:r>
    </w:p>
    <w:p>
      <w:pPr>
        <w:pStyle w:val="Heading2"/>
      </w:pPr>
      <w:r>
        <w:t>개인정보 요약</w:t>
      </w:r>
    </w:p>
    <w:p>
      <w:r>
        <w:t>이메일 제공: 예</w:t>
      </w:r>
    </w:p>
    <w:p>
      <w:r>
        <w:t>전화번호 제공: 아니오</w:t>
      </w:r>
    </w:p>
    <w:p>
      <w:r>
        <w:t>주소 제공: 아니오</w:t>
      </w:r>
    </w:p>
    <w:p>
      <w:r>
        <w:t>지역 힌트: Asia</w:t>
      </w:r>
    </w:p>
    <w:p>
      <w:r>
        <w:t>전체 요약: 고객은 티켓 구매 후 확인 이메일을 받지 못한 문제로 문의했습니다. 고객 지원팀은 Klook 계정에서 구매 내역을 확인하고, 이메일 주소의 정확성을 확인하며 스팸 메일함을 점검해야 한다고 조언했습니다. 추가적인 문제가 있을 경우 고객 지원팀에 연락하도록 안내했습니다. 고객은 지원에 만족하며 문제 해결을 위해 추가 조치를 취할 것이라고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