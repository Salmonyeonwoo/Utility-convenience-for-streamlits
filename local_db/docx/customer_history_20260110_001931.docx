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Interaction History Summary</w:t>
      </w:r>
    </w:p>
    <w:p>
      <w:pPr>
        <w:pStyle w:val="Heading1"/>
      </w:pPr>
      <w:r>
        <w:t>History #1</w:t>
      </w:r>
    </w:p>
    <w:p>
      <w:r>
        <w:t>ID: call_call_20260110001418</w:t>
      </w:r>
    </w:p>
    <w:p>
      <w:r>
        <w:t>Date: 2026-01-10T00:19:31.157323</w:t>
      </w:r>
    </w:p>
    <w:p>
      <w:r>
        <w:t xml:space="preserve">Initial Inquiry: https://www.klook.com/ko/activity/1420-7-day-whole-japan-rail-pass-jr-pass/?spm=Activity.SearchSuggest_LIST&amp;clickId=c3031f6080 </w:t>
        <w:br/>
        <w:br/>
        <w:t>JR Pass inquiries - Validity period and available sections</w:t>
      </w:r>
    </w:p>
    <w:p>
      <w:r>
        <w:t>Customer Type: General Inquiry</w:t>
      </w:r>
    </w:p>
    <w:p>
      <w:r>
        <w:t>Language: en</w:t>
      </w:r>
    </w:p>
    <w:p>
      <w:pPr>
        <w:pStyle w:val="Heading2"/>
      </w:pPr>
      <w:r>
        <w:t>Summary</w:t>
      </w:r>
    </w:p>
    <w:p>
      <w:r>
        <w:t>Main Inquiry: JR Pass validity and available sections in Sapporo and Osaka</w:t>
      </w:r>
    </w:p>
    <w:p>
      <w:r>
        <w:t>Key Response: JR Pass covers JR trains in Sapporo and Osaka, including Shinkansen and limited express services., Specific details about JR Hokkaido lines in Sapporo and JR West lines in Osaka., Guidance to check the official JR Pass website for detailed coverage maps.</w:t>
      </w:r>
    </w:p>
    <w:p>
      <w:r>
        <w:t>Customer Sentiment Score: 70/100</w:t>
      </w:r>
    </w:p>
    <w:p>
      <w:r>
        <w:t>Customer Satisfaction Score: 85/100</w:t>
      </w:r>
    </w:p>
    <w:p>
      <w:pPr>
        <w:pStyle w:val="Heading2"/>
      </w:pPr>
      <w:r>
        <w:t>Customer Characteristics</w:t>
      </w:r>
    </w:p>
    <w:p>
      <w:r>
        <w:t>Language: en</w:t>
      </w:r>
    </w:p>
    <w:p>
      <w:r>
        <w:t>Cultural Background: Customer seems familiar with Japanese railway system.</w:t>
      </w:r>
    </w:p>
    <w:p>
      <w:r>
        <w:t>Region: Asia</w:t>
      </w:r>
    </w:p>
    <w:p>
      <w:r>
        <w:t>Communication Style: casual/detailed</w:t>
      </w:r>
    </w:p>
    <w:p>
      <w:pPr>
        <w:pStyle w:val="Heading2"/>
      </w:pPr>
      <w:r>
        <w:t>Privacy Summary</w:t>
      </w:r>
    </w:p>
    <w:p>
      <w:r>
        <w:t>Email Provided: No</w:t>
      </w:r>
    </w:p>
    <w:p>
      <w:r>
        <w:t>Phone Provided: No</w:t>
      </w:r>
    </w:p>
    <w:p>
      <w:r>
        <w:t>Address Provided: No</w:t>
      </w:r>
    </w:p>
    <w:p>
      <w:r>
        <w:t>Region Hint: Asia</w:t>
      </w:r>
    </w:p>
    <w:p>
      <w:r>
        <w:t>Overall Summary: The customer inquired about the JR Pass validity and available train sections in Sapporo and Osaka. The agent provided detailed information about the coverage of JR trains, including specific lines in these areas. The customer expressed satisfaction and planned to check further details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