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session_ba2e3001-29f1-41c3-bb5e-29a4bb6080a4</w:t>
      </w:r>
    </w:p>
    <w:p>
      <w:r>
        <w:t>날짜: 2026-01-04T21:51:32.117219</w:t>
      </w:r>
    </w:p>
    <w:p>
      <w:r>
        <w:t xml:space="preserve">초기 문의: </w:t>
      </w:r>
    </w:p>
    <w:p>
      <w:r>
        <w:t>고객 성향: 一般的な問い合わせ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ユーロースターの座席の変更</w:t>
      </w:r>
    </w:p>
    <w:p>
      <w:r>
        <w:t>핵심 응답: 座席変更の可否確認, 変更手続きの実施, 変更内容の確認メール送信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ja</w:t>
      </w:r>
    </w:p>
    <w:p>
      <w:r>
        <w:t>문화적 배경: Japanese cultural etiquette observed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유로스타의 창가 좌석 변경을 요청했으며, 에이전트는 좌석의 가용성을 확인하고 변경 절차를 진행하겠다고 답변하였습니다. 고객은 창가 좌석을 원하고 있으며, 확인 이메일을 기다리고 있습니다. 고객의 의사 소통 스타일은 매우 정중하고 상세합니다.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