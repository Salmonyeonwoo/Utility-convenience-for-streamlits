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session_5b9f21d1-28f7-4398-bcd1-f66a9cee2588</w:t>
      </w:r>
    </w:p>
    <w:p>
      <w:r>
        <w:t>날짜: 2025-12-27T13:51:23.762865</w:t>
      </w:r>
    </w:p>
    <w:p>
      <w:r>
        <w:t xml:space="preserve">초기 문의: </w:t>
      </w:r>
    </w:p>
    <w:p>
      <w:r>
        <w:t>고객 성향: 까다로운 고객</w:t>
      </w:r>
    </w:p>
    <w:p>
      <w:r>
        <w:t>언어: ko</w:t>
      </w:r>
    </w:p>
    <w:p>
      <w:pPr>
        <w:pStyle w:val="Heading2"/>
      </w:pPr>
      <w:r>
        <w:t>요약</w:t>
      </w:r>
    </w:p>
    <w:p>
      <w:r>
        <w:t>주요 문의: Cancellation or refund request for Shanghai Disneyland due to health reasons</w:t>
      </w:r>
    </w:p>
    <w:p>
      <w:r>
        <w:t>핵심 응답: Requested specific reason and proof for cancellation, Instructed customer to send a medical certificate, Promised expedited processing of the refund upon receiving documentation</w:t>
      </w:r>
    </w:p>
    <w:p>
      <w:r>
        <w:t>고객 감정 점수: 80/100</w:t>
      </w:r>
    </w:p>
    <w:p>
      <w:r>
        <w:t>고객 만족도 점수: 85/100</w:t>
      </w:r>
    </w:p>
    <w:p>
      <w:pPr>
        <w:pStyle w:val="Heading2"/>
      </w:pPr>
      <w:r>
        <w:t>고객 특성</w:t>
      </w:r>
    </w:p>
    <w:p>
      <w:r>
        <w:t>언어: ko</w:t>
      </w:r>
    </w:p>
    <w:p>
      <w:r>
        <w:t>문화적 배경: use of Korean language, polite and formal communication</w:t>
      </w:r>
    </w:p>
    <w:p>
      <w:r>
        <w:t>지역: Asia</w:t>
      </w:r>
    </w:p>
    <w:p>
      <w:r>
        <w:t>소통 스타일: formal, detailed</w:t>
      </w:r>
    </w:p>
    <w:p>
      <w:pPr>
        <w:pStyle w:val="Heading2"/>
      </w:pPr>
      <w:r>
        <w:t>개인정보 요약</w:t>
      </w:r>
    </w:p>
    <w:p>
      <w:r>
        <w:t>이메일 제공: 예</w:t>
      </w:r>
    </w:p>
    <w:p>
      <w:r>
        <w:t>전화번호 제공: 아니오</w:t>
      </w:r>
    </w:p>
    <w:p>
      <w:r>
        <w:t>주소 제공: 아니오</w:t>
      </w:r>
    </w:p>
    <w:p>
      <w:r>
        <w:t>지역 힌트: Asia</w:t>
      </w:r>
    </w:p>
    <w:p>
      <w:r>
        <w:t>전체 요약: 고객은 건강상의 이유로 상하이 디즈니랜드 예약을 취소하거나 환불을 요청하고 있습니다. 이에 고객 지원 팀은 구체적인 이유와 증거 자료로 병원 진단서를 요청했으며, 이메일로 관련 서류를 보내줄 것을 안내했습니다. 고객은 서류를 발송할 예정임을 확인했고, 신속하게 환불 절차를 시작하겠다는 답변을 받았습니다. 추가 자료가 필요할 경우 안내가 제공될 예정입니다.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