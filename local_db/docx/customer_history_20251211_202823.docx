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session_fc25f458-bf22-4a3b-9067-3c46ca2cbf91</w:t>
      </w:r>
    </w:p>
    <w:p>
      <w:r>
        <w:t>날짜: 2025-12-11T20:28:23.791457</w:t>
      </w:r>
    </w:p>
    <w:p>
      <w:r>
        <w:t xml:space="preserve">초기 문의: </w:t>
      </w:r>
    </w:p>
    <w:p>
      <w:r>
        <w:t>고객 유형: 까다로운 고객</w:t>
      </w:r>
    </w:p>
    <w:p>
      <w:r>
        <w:t>언어: ko</w:t>
      </w:r>
    </w:p>
    <w:p>
      <w:pPr>
        <w:pStyle w:val="Heading2"/>
      </w:pPr>
      <w:r>
        <w:t>요약</w:t>
      </w:r>
    </w:p>
    <w:p>
      <w:r>
        <w:t>주요 문의: Inquiry about receiving confirmation number for Louvre Museum ticket purchase.</w:t>
      </w:r>
    </w:p>
    <w:p>
      <w:r>
        <w:t>핵심 응답: Agent guided the customer to check their email or Klook app for booking confirmation number., Collected customer's details to verify and resend the unreceived booking confirmation number via email., Offered to escalate the issue to a higher manager if the customer still had issues receiving the confirmation email.</w:t>
      </w:r>
    </w:p>
    <w:p>
      <w:r>
        <w:t>고객 감정 점수: 85/100</w:t>
      </w:r>
    </w:p>
    <w:p>
      <w:r>
        <w:t>고객 만족도 점수: 90/100</w:t>
      </w:r>
    </w:p>
    <w:p>
      <w:pPr>
        <w:pStyle w:val="Heading2"/>
      </w:pPr>
      <w:r>
        <w:t>고객 특성</w:t>
      </w:r>
    </w:p>
    <w:p>
      <w:r>
        <w:t>언어: ko</w:t>
      </w:r>
    </w:p>
    <w:p>
      <w:r>
        <w:t>문화적 배경: Korean-speaking customer with cultural expressions specific to Korean language.</w:t>
      </w:r>
    </w:p>
    <w:p>
      <w:r>
        <w:t>지역: Asia</w:t>
      </w:r>
    </w:p>
    <w:p>
      <w:r>
        <w:t>소통 스타일: formal</w:t>
      </w:r>
    </w:p>
    <w:p>
      <w:pPr>
        <w:pStyle w:val="Heading2"/>
      </w:pPr>
      <w:r>
        <w:t>개인정보 요약</w:t>
      </w:r>
    </w:p>
    <w:p>
      <w:r>
        <w:t>이메일 제공: 예</w:t>
      </w:r>
    </w:p>
    <w:p>
      <w:r>
        <w:t>전화번호 제공: 예</w:t>
      </w:r>
    </w:p>
    <w:p>
      <w:r>
        <w:t>주소 제공: 아니오</w:t>
      </w:r>
    </w:p>
    <w:p>
      <w:r>
        <w:t>지역 힌트: Asia</w:t>
      </w:r>
    </w:p>
    <w:p>
      <w:r>
        <w:t>전체 요약: 고객은 루브르 박물관 티켓 구매에 대한 예약 번호 확인을 원했으며, 에이전트는 이메일 및 Klook 앱을 통해 확인할 것을 안내하였습니다. 고객의 정보를 수집하여 예약 번호를 재발송하기로 하였으며, 추가 문제 발생 시 관리자가 도움을 줄 것을 제안하였습니다. 고객은 응대를 긍정적으로 받아들이며 상담을 마쳤습니다.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