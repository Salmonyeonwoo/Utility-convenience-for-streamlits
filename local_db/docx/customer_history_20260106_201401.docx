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call_f9f27fb0-9d2e-4fce-bc2f-9e70290f2c1b</w:t>
      </w:r>
    </w:p>
    <w:p>
      <w:r>
        <w:t>Date: 2026-01-06T20:14:01.927433</w:t>
      </w:r>
    </w:p>
    <w:p>
      <w:r>
        <w:t>Initial Inquiry: Customer's issue : eSIM is not working to be utilized at Paris, France</w:t>
      </w:r>
    </w:p>
    <w:p>
      <w:r>
        <w:t>Customer Type: 까다로운 고객</w:t>
      </w:r>
    </w:p>
    <w:p>
      <w:r>
        <w:t>Language: en</w:t>
      </w:r>
    </w:p>
    <w:p>
      <w:pPr>
        <w:pStyle w:val="Heading2"/>
      </w:pPr>
      <w:r>
        <w:t>Summary</w:t>
      </w:r>
    </w:p>
    <w:p>
      <w:r>
        <w:t>Main Inquiry: eSIM is not working in Paris, France</w:t>
      </w:r>
    </w:p>
    <w:p>
      <w:r>
        <w:t>Key Response: Confirm network settings with local telecommunication, Try turning airplane mode on and off, Restart the device and check for updates</w:t>
      </w:r>
    </w:p>
    <w:p>
      <w:r>
        <w:t>Customer Sentiment Score: 85/100</w:t>
      </w:r>
    </w:p>
    <w:p>
      <w:r>
        <w:t>Customer Satisfaction Score: 90/100</w:t>
      </w:r>
    </w:p>
    <w:p>
      <w:pPr>
        <w:pStyle w:val="Heading2"/>
      </w:pPr>
      <w:r>
        <w:t>Customer Characteristics</w:t>
      </w:r>
    </w:p>
    <w:p>
      <w:r>
        <w:t>Language: en</w:t>
      </w:r>
    </w:p>
    <w:p>
      <w:r>
        <w:t>Cultural Background: The customer is likely from an English-speaking background, possibly American or British, based on language use and politeness.</w:t>
      </w:r>
    </w:p>
    <w:p>
      <w:r>
        <w:t>Region: Europe/Paris</w:t>
      </w:r>
    </w:p>
    <w:p>
      <w:r>
        <w:t>Communication Style: formal/detailed</w:t>
      </w:r>
    </w:p>
    <w:p>
      <w:pPr>
        <w:pStyle w:val="Heading2"/>
      </w:pPr>
      <w:r>
        <w:t>Privacy Summary</w:t>
      </w:r>
    </w:p>
    <w:p>
      <w:r>
        <w:t>Email Provided: Yes</w:t>
      </w:r>
    </w:p>
    <w:p>
      <w:r>
        <w:t>Phone Provided: No</w:t>
      </w:r>
    </w:p>
    <w:p>
      <w:r>
        <w:t>Address Provided: No</w:t>
      </w:r>
    </w:p>
    <w:p>
      <w:r>
        <w:t>Region Hint: Europe/Paris</w:t>
      </w:r>
    </w:p>
    <w:p>
      <w:r>
        <w:t>Overall Summary: The customer, Jane Doe, contacted support due to an issue with her eSIM not working in Paris. The agent provided several troubleshooting steps, including checking network settings, toggling airplane mode, and restarting the device. The customer was polite and seemed satisfied with the assistance provided, expressing appreciation and excitement for her trip.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