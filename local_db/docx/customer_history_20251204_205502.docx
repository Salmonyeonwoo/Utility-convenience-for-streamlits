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call_session_c59d3ee2-7a7a-4273-aa3a-65eb4fdcca04</w:t>
      </w:r>
    </w:p>
    <w:p>
      <w:r>
        <w:t>날짜: 2025-12-04T20:55:02.835761</w:t>
      </w:r>
    </w:p>
    <w:p>
      <w:r>
        <w:t xml:space="preserve">초기 문의: https://www.klook.com/activity/161040-5g-esim-france-orange-sfr/?spm=SearchResult.SearchResult_LIST&amp;clickId=7e5fe59fe0 </w:t>
        <w:br/>
        <w:br/>
        <w:t xml:space="preserve">お客様のお問い合わせの内容：パリーでeSIMのデーターの活性化の手続の中で、トラブルに向かっている </w:t>
        <w:br/>
      </w:r>
    </w:p>
    <w:p>
      <w:r>
        <w:t>고객 유형: 까다로운 고객</w:t>
      </w:r>
    </w:p>
    <w:p>
      <w:r>
        <w:t>언어: ko</w:t>
      </w:r>
    </w:p>
    <w:p>
      <w:pPr>
        <w:pStyle w:val="Heading2"/>
      </w:pPr>
      <w:r>
        <w:t>요약</w:t>
      </w:r>
    </w:p>
    <w:p>
      <w:r>
        <w:t xml:space="preserve">주요 문의: https://www.klook.com/activity/161040-5g-esim-france-orange-sfr/?spm=SearchResult.SearchResult_LIST&amp;clickId=7e5fe59fe0 </w:t>
        <w:br/>
        <w:br/>
        <w:t xml:space="preserve">お客様のお問い合わせの内容：パリーでeSIMのデーターの活性化の手続の中で、トラブルに向かっている </w:t>
        <w:br/>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고객은 파리에서 eSIM 데이터 활성화 과정에서 문제가 발생했다고 문의했습니다. 상담원은 해당 링크의 상품에 대해 문의를 받은 것을 확인했습니다. 고객의 질문에 대해 상담원이 안내를 제공하였으나, 대화록의 나머지 부분이 제공되지 않아서 최종적인 해결 과정을 확인할 수 없습니다.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