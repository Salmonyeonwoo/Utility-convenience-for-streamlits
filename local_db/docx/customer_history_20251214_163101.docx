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call_session_d2976868-11ac-4e8d-865b-0bdcbac2c4c4</w:t>
      </w:r>
    </w:p>
    <w:p>
      <w:r>
        <w:t>날짜: 2025-12-14T16:31:01.386750</w:t>
      </w:r>
    </w:p>
    <w:p>
      <w:r>
        <w:t xml:space="preserve">초기 문의: </w:t>
        <w:br/>
        <w:t xml:space="preserve">JR 패스 문의 </w:t>
        <w:br/>
        <w:br/>
        <w:t>유효기한 및 이용 가능한 역 구간들</w:t>
        <w:br/>
        <w:t>취소 및 환불 문의</w:t>
        <w:br/>
        <w:t>기타</w:t>
        <w:br/>
      </w:r>
    </w:p>
    <w:p>
      <w:r>
        <w:t>고객 성향: 일반적인 문의</w:t>
      </w:r>
    </w:p>
    <w:p>
      <w:r>
        <w:t>언어: ko</w:t>
      </w:r>
    </w:p>
    <w:p>
      <w:pPr>
        <w:pStyle w:val="Heading2"/>
      </w:pPr>
      <w:r>
        <w:t>요약</w:t>
      </w:r>
    </w:p>
    <w:p>
      <w:r>
        <w:t xml:space="preserve">주요 문의: </w:t>
        <w:br/>
        <w:t xml:space="preserve">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패스의 유효기한, 이용 가능한 구간, 취소 및 환불 절차에 대한 상세한 정보를 알고자 하였습니다. 상담원은 패스의 유효기한이 90일이며, 여행과 머무름 지역에 따라 이용 가능한 구간을 안내하기 위해 여행 계획과 호텔 지역 정보를 요청했습니다. 상담원은 특정 신칸센 노선과 지하철, 일부 버스에서 JR 패스 이용이 불가하다는 점을 설명하고, 고객의 여행 계획에 따라 효율적으로 패스를 이용할 수 있는 방법에 대한 안내를 진행했습니다. 고객은 필요한 정보를 제공하고 안내 내용을 이해했으며, 추가 문의 없이 상담을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