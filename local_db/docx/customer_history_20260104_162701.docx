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call_e213d714-f6a1-4a14-bc9e-d75f6e697c46</w:t>
      </w:r>
    </w:p>
    <w:p>
      <w:r>
        <w:t>날짜: 2026-01-04T16:27:01.019802</w:t>
      </w:r>
    </w:p>
    <w:p>
      <w:r>
        <w:t xml:space="preserve">초기 문의: JR 패스 문의 </w:t>
        <w:br/>
        <w:br/>
        <w:t>유효기한 및 이용 가능한 역 구간들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Pass validity and available station routes</w:t>
      </w:r>
    </w:p>
    <w:p>
      <w:r>
        <w:t>핵심 응답: Provided details on JR Pass usable stations in Tokyo and Osaka, Clarified that Nozomi and Mizuho shinkansen are excluded from JR Pass, Confirmed exclusion of buses from the JR Pass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usage, interest in Japanese travel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예</w:t>
      </w:r>
    </w:p>
    <w:p>
      <w:r>
        <w:t>지역 힌트: Asia</w:t>
      </w:r>
    </w:p>
    <w:p>
      <w:r>
        <w:t>전체 요약: 고객은 JR 패스의 유효기한과 이용 가능한 역 구간에 대해 문의했습니다. 상담원은 도쿄와 오사카의 주요 역과 패스의 제한 사항을 상세히 설명하였습니다. 고객은 제공된 정보를 잘 이해하였고, 상담에 만족하는 것으로 보였습니다.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