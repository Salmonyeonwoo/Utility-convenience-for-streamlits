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고객 응대 이력 요약</w:t>
      </w:r>
    </w:p>
    <w:p>
      <w:pPr>
        <w:pStyle w:val="Heading1"/>
      </w:pPr>
      <w:r>
        <w:t>이력 #1</w:t>
      </w:r>
    </w:p>
    <w:p>
      <w:r>
        <w:t>ID: session_18886ce9-788a-44e7-b24b-1dc057cbb426</w:t>
      </w:r>
    </w:p>
    <w:p>
      <w:r>
        <w:t>날짜: 2025-12-24T12:11:33.106321</w:t>
      </w:r>
    </w:p>
    <w:p>
      <w:r>
        <w:t xml:space="preserve">초기 문의: </w:t>
      </w:r>
    </w:p>
    <w:p>
      <w:r>
        <w:t>고객 성향: 까다로운 고객</w:t>
      </w:r>
    </w:p>
    <w:p>
      <w:r>
        <w:t>언어: ko</w:t>
      </w:r>
    </w:p>
    <w:p>
      <w:pPr>
        <w:pStyle w:val="Heading2"/>
      </w:pPr>
      <w:r>
        <w:t>요약</w:t>
      </w:r>
    </w:p>
    <w:p>
      <w:r>
        <w:t>주요 문의: Inquiry on purchasing entry ticket and express pass for Universal Studios Japan, experiencing payment issues.</w:t>
      </w:r>
    </w:p>
    <w:p>
      <w:r>
        <w:t>핵심 응답: Asked for error message during payment attempt to diagnose the issue., Suggested using different browser or clearing cache and cookies., Recommended checking with the card's financial institution and trying alternative payment methods.</w:t>
      </w:r>
    </w:p>
    <w:p>
      <w:r>
        <w:t>고객 감정 점수: 80/100</w:t>
      </w:r>
    </w:p>
    <w:p>
      <w:r>
        <w:t>고객 만족도 점수: 85/100</w:t>
      </w:r>
    </w:p>
    <w:p>
      <w:pPr>
        <w:pStyle w:val="Heading2"/>
      </w:pPr>
      <w:r>
        <w:t>고객 특성</w:t>
      </w:r>
    </w:p>
    <w:p>
      <w:r>
        <w:t>언어: ko</w:t>
      </w:r>
    </w:p>
    <w:p>
      <w:r>
        <w:t>문화적 배경: Korean language with traditional courteousness.</w:t>
      </w:r>
    </w:p>
    <w:p>
      <w:r>
        <w:t>지역: Asia</w:t>
      </w:r>
    </w:p>
    <w:p>
      <w:r>
        <w:t>소통 스타일: formal/detailed</w:t>
      </w:r>
    </w:p>
    <w:p>
      <w:pPr>
        <w:pStyle w:val="Heading2"/>
      </w:pPr>
      <w:r>
        <w:t>개인정보 요약</w:t>
      </w:r>
    </w:p>
    <w:p>
      <w:r>
        <w:t>이메일 제공: 예</w:t>
      </w:r>
    </w:p>
    <w:p>
      <w:r>
        <w:t>전화번호 제공: 아니오</w:t>
      </w:r>
    </w:p>
    <w:p>
      <w:r>
        <w:t>주소 제공: 아니오</w:t>
      </w:r>
    </w:p>
    <w:p>
      <w:r>
        <w:t>지역 힌트: Asia</w:t>
      </w:r>
    </w:p>
    <w:p>
      <w:r>
        <w:t>전체 요약: 고객님은 유니버셜 스튜디오 재팬 입장권 및 익스프레스 패스를 구매하려 했으나 결제 과정에서 문제가 발생했습니다. 에이전트는 오류 메시지 요청, 브라우저 및 네트워크 문제 해결 방법, 카드사와의 확인 등의 해결책을 제안했습니다. 고객님은 카드 금융기관에 문의하고 다른 결제 수단을 시도하겠다고 하였으며, 추가 지원 요청 시에 다시 연락하겠다고 했습니다.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