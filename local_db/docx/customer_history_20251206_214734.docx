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고객 응대 이력 요약</w:t>
      </w:r>
    </w:p>
    <w:p>
      <w:pPr>
        <w:pStyle w:val="Heading1"/>
      </w:pPr>
      <w:r>
        <w:t>이력 #1</w:t>
      </w:r>
    </w:p>
    <w:p>
      <w:r>
        <w:t>ID: call_session_4a528c95-ba32-4c37-9488-bdf7c0c0029f</w:t>
      </w:r>
    </w:p>
    <w:p>
      <w:r>
        <w:t>날짜: 2025-12-06T21:47:34.917734</w:t>
      </w:r>
    </w:p>
    <w:p>
      <w:r>
        <w:t>초기 문의: 고객님께서 자녀 분과의 동반 계획 부분으로 인해, 자녀 분의 입장료는 얼마 지불해야 하냐고 문의해 주셨습니다.</w:t>
      </w:r>
    </w:p>
    <w:p>
      <w:r>
        <w:t>고객 유형: 까다로운 고객</w:t>
      </w:r>
    </w:p>
    <w:p>
      <w:r>
        <w:t>언어: ko</w:t>
      </w:r>
    </w:p>
    <w:p>
      <w:pPr>
        <w:pStyle w:val="Heading2"/>
      </w:pPr>
      <w:r>
        <w:t>요약</w:t>
      </w:r>
    </w:p>
    <w:p>
      <w:r>
        <w:t>주요 문의: 고객님께서 자녀 분과의 동반 계획 부분으로 인해, 자녀 분의 입장료는 얼마 지불해야 하냐고 문의해 주셨습니다.</w:t>
      </w:r>
    </w:p>
    <w:p>
      <w:r>
        <w:t xml:space="preserve">핵심 응답: </w:t>
      </w:r>
    </w:p>
    <w:p>
      <w:r>
        <w:t>고객 감정 점수: 50/100</w:t>
      </w:r>
    </w:p>
    <w:p>
      <w:r>
        <w:t>고객 만족도 점수: 50/100</w:t>
      </w:r>
    </w:p>
    <w:p>
      <w:pPr>
        <w:pStyle w:val="Heading2"/>
      </w:pPr>
      <w:r>
        <w:t>고객 특성</w:t>
      </w:r>
    </w:p>
    <w:p>
      <w:r>
        <w:t>언어: N/A</w:t>
      </w:r>
    </w:p>
    <w:p>
      <w:r>
        <w:t>문화적 배경: N/A</w:t>
      </w:r>
    </w:p>
    <w:p>
      <w:r>
        <w:t>지역: N/A</w:t>
      </w:r>
    </w:p>
    <w:p>
      <w:r>
        <w:t>소통 스타일: N/A</w:t>
      </w:r>
    </w:p>
    <w:p>
      <w:pPr>
        <w:pStyle w:val="Heading2"/>
      </w:pPr>
      <w:r>
        <w:t>개인정보 요약</w:t>
      </w:r>
    </w:p>
    <w:p>
      <w:r>
        <w:t>이메일 제공: 아니오</w:t>
      </w:r>
    </w:p>
    <w:p>
      <w:r>
        <w:t>전화번호 제공: 아니오</w:t>
      </w:r>
    </w:p>
    <w:p>
      <w:r>
        <w:t>주소 제공: 아니오</w:t>
      </w:r>
    </w:p>
    <w:p>
      <w:r>
        <w:t>지역 힌트: N/A</w:t>
      </w:r>
    </w:p>
    <w:p>
      <w:r>
        <w:t>전체 요약: 고객은 자녀와 함께 방문 계획을 세우고 있으며, 자녀의 입장료에 대해 문의했습니다. 상담원은 고객의 문의에 감사 인사를 전하고 필요한 정보를 제공했습니다.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