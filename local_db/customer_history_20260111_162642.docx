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session_dfef6c41-e067-4938-bc20-f9a35e054645</w:t>
      </w:r>
    </w:p>
    <w:p>
      <w:r>
        <w:t>날짜: 2026-01-11T16:26:42.056126</w:t>
      </w:r>
    </w:p>
    <w:p>
      <w:r>
        <w:t xml:space="preserve">초기 문의: </w:t>
      </w:r>
    </w:p>
    <w:p>
      <w:r>
        <w:t>고객 성향: 까다로운 고객</w:t>
      </w:r>
    </w:p>
    <w:p>
      <w:r>
        <w:t>언어: ko</w:t>
      </w:r>
    </w:p>
    <w:p>
      <w:pPr>
        <w:pStyle w:val="Heading2"/>
      </w:pPr>
      <w:r>
        <w:t>요약</w:t>
      </w:r>
    </w:p>
    <w:p>
      <w:r>
        <w:t>주요 문의: Request for room upgrade and additional services at a hotel booked through Agoda</w:t>
      </w:r>
    </w:p>
    <w:p>
      <w:r>
        <w:t>핵심 응답: Recommend contacting the hotel front desk directly for room upgrade possibility., Advised checking included services at check-in., Apologized for inconvenience and offered further assistance for issues faced.</w:t>
      </w:r>
    </w:p>
    <w:p>
      <w:r>
        <w:t>고객 감정 점수: 40/100</w:t>
      </w:r>
    </w:p>
    <w:p>
      <w:r>
        <w:t>고객 만족도 점수: 30/100</w:t>
      </w:r>
    </w:p>
    <w:p>
      <w:pPr>
        <w:pStyle w:val="Heading2"/>
      </w:pPr>
      <w:r>
        <w:t>고객 특성</w:t>
      </w:r>
    </w:p>
    <w:p>
      <w:r>
        <w:t>언어: ko</w:t>
      </w:r>
    </w:p>
    <w:p>
      <w:r>
        <w:t>문화적 배경: Korean speaker, possibly familiar with Agoda and hotel services</w:t>
      </w:r>
    </w:p>
    <w:p>
      <w:r>
        <w:t>지역: Asia</w:t>
      </w:r>
    </w:p>
    <w:p>
      <w:r>
        <w:t>소통 스타일: detailed</w:t>
      </w:r>
    </w:p>
    <w:p>
      <w:pPr>
        <w:pStyle w:val="Heading2"/>
      </w:pPr>
      <w:r>
        <w:t>개인정보 요약</w:t>
      </w:r>
    </w:p>
    <w:p>
      <w:r>
        <w:t>이메일 제공: 아니오</w:t>
      </w:r>
    </w:p>
    <w:p>
      <w:r>
        <w:t>전화번호 제공: 아니오</w:t>
      </w:r>
    </w:p>
    <w:p>
      <w:r>
        <w:t>주소 제공: 아니오</w:t>
      </w:r>
    </w:p>
    <w:p>
      <w:r>
        <w:t>지역 힌트: Resides in Asia region</w:t>
      </w:r>
    </w:p>
    <w:p>
      <w:r>
        <w:t>전체 요약: 고객은 아고다를 통해 예약한 싱가포르 마리나 베이 샌즈 호텔에서의 숙박에 대해 리조트 업그레이드와 추가 서비스 제공에 대해 문의했습니다. 상담원은 호텔 프론트 데스크를 통한 직접 확인을 권장했고, 조식, WiFi, 헬스장, 수영장 등의 서비스 포함 여부는 체크인 시 확인할 것을 조언했습니다. 고객은 서비스에 대해 불만을 표명하며 더 나은 경험을 원한다고 했으며, 상담원은 사과의 말을 전하고 추가 지원을 제안했습니다.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