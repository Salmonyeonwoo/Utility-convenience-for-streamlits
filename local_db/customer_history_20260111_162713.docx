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session_dfef6c41-e067-4938-bc20-f9a35e054645</w:t>
      </w:r>
    </w:p>
    <w:p>
      <w:r>
        <w:t>날짜: 2026-01-11T16:27:13.364968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Hotel room upgrade and additional services request</w:t>
      </w:r>
    </w:p>
    <w:p>
      <w:r>
        <w:t>핵심 응답: Advised to contact the hotel front desk for room upgrade availability., Recommended checking service availability at check-in., Offered to assist with any additional issues or inquiries.</w:t>
      </w:r>
    </w:p>
    <w:p>
      <w:r>
        <w:t>고객 감정 점수: 40/100</w:t>
      </w:r>
    </w:p>
    <w:p>
      <w:r>
        <w:t>고객 만족도 점수: 45/100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with family-oriented travel</w:t>
      </w:r>
    </w:p>
    <w:p>
      <w:r>
        <w:t>지역: Asia</w:t>
      </w:r>
    </w:p>
    <w:p>
      <w:r>
        <w:t>소통 스타일: 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고객님께서는 싱가포르 마리나 베이 샌즈 호텔에서의 숙박에 대해 리조트 숙박 등급 업그레이드 및 조식, WiFi, 헬스장, 수영장 등 추가 서비스에 대해 문의하셨습니다. 상담원은 고객님의 요청 사항을 호텔 프론트 데스크와 직접 연락하여 확인할 것을 권장하였고, 서비스 이용 가능 여부는 체크인 시 확인할 것을 안내하였습니다. 고객님은 여행 중 실망감을 표현하셨으며, 상담원은 고객님의 만족을 위해 추가적인 지원을 약속하였습니다.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